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"/>
        <w:tblW w:w="73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9"/>
      </w:tblGrid>
      <w:tr w:rsidR="00322E07" w14:paraId="5C12DEC3" w14:textId="77777777" w:rsidTr="00322E07">
        <w:trPr>
          <w:trHeight w:val="138"/>
        </w:trPr>
        <w:tc>
          <w:tcPr>
            <w:tcW w:w="7379" w:type="dxa"/>
          </w:tcPr>
          <w:p w14:paraId="65C89BEE" w14:textId="77777777" w:rsidR="00322E07" w:rsidRDefault="00322E07" w:rsidP="00322E07">
            <w:pPr>
              <w:pStyle w:val="TableParagraph"/>
              <w:spacing w:line="394" w:lineRule="exact"/>
              <w:ind w:left="3" w:right="3"/>
              <w:rPr>
                <w:rFonts w:ascii="Arial MT"/>
                <w:sz w:val="35"/>
              </w:rPr>
            </w:pPr>
            <w:r>
              <w:rPr>
                <w:rFonts w:ascii="Arial MT"/>
                <w:sz w:val="35"/>
              </w:rPr>
              <w:t>Republic</w:t>
            </w:r>
            <w:r>
              <w:rPr>
                <w:rFonts w:ascii="Arial MT"/>
                <w:spacing w:val="1"/>
                <w:sz w:val="35"/>
              </w:rPr>
              <w:t xml:space="preserve"> </w:t>
            </w:r>
            <w:r>
              <w:rPr>
                <w:rFonts w:ascii="Arial MT"/>
                <w:sz w:val="35"/>
              </w:rPr>
              <w:t xml:space="preserve">of the </w:t>
            </w:r>
            <w:r>
              <w:rPr>
                <w:rFonts w:ascii="Arial MT"/>
                <w:spacing w:val="-2"/>
                <w:sz w:val="35"/>
              </w:rPr>
              <w:t>Philippines</w:t>
            </w:r>
          </w:p>
        </w:tc>
      </w:tr>
      <w:tr w:rsidR="00322E07" w14:paraId="14B27321" w14:textId="77777777" w:rsidTr="00322E07">
        <w:trPr>
          <w:trHeight w:val="138"/>
        </w:trPr>
        <w:tc>
          <w:tcPr>
            <w:tcW w:w="7379" w:type="dxa"/>
          </w:tcPr>
          <w:p w14:paraId="5AF8CEDB" w14:textId="77777777" w:rsidR="00322E07" w:rsidRDefault="00322E07" w:rsidP="00322E07">
            <w:pPr>
              <w:pStyle w:val="TableParagraph"/>
              <w:spacing w:before="18" w:line="383" w:lineRule="exact"/>
              <w:ind w:left="3"/>
              <w:rPr>
                <w:rFonts w:ascii="Arial MT"/>
                <w:spacing w:val="-4"/>
                <w:sz w:val="35"/>
              </w:rPr>
            </w:pPr>
            <w:r>
              <w:rPr>
                <w:rFonts w:ascii="Arial MT"/>
                <w:sz w:val="35"/>
              </w:rPr>
              <w:t>City</w:t>
            </w:r>
            <w:r>
              <w:rPr>
                <w:rFonts w:ascii="Arial MT"/>
                <w:spacing w:val="-7"/>
                <w:sz w:val="35"/>
              </w:rPr>
              <w:t xml:space="preserve"> </w:t>
            </w:r>
            <w:r>
              <w:rPr>
                <w:rFonts w:ascii="Arial MT"/>
                <w:sz w:val="35"/>
              </w:rPr>
              <w:t>of</w:t>
            </w:r>
            <w:r>
              <w:rPr>
                <w:rFonts w:ascii="Arial MT"/>
                <w:spacing w:val="1"/>
                <w:sz w:val="35"/>
              </w:rPr>
              <w:t xml:space="preserve"> </w:t>
            </w:r>
            <w:r>
              <w:rPr>
                <w:rFonts w:ascii="Arial MT"/>
                <w:spacing w:val="-4"/>
                <w:sz w:val="35"/>
              </w:rPr>
              <w:t>Lipa</w:t>
            </w:r>
          </w:p>
          <w:p w14:paraId="1624969B" w14:textId="77777777" w:rsidR="00322E07" w:rsidRDefault="00322E07" w:rsidP="00322E07">
            <w:pPr>
              <w:pStyle w:val="TableParagraph"/>
              <w:spacing w:before="18" w:line="383" w:lineRule="exact"/>
              <w:ind w:left="3"/>
              <w:rPr>
                <w:rFonts w:ascii="Arial MT"/>
                <w:sz w:val="35"/>
              </w:rPr>
            </w:pPr>
          </w:p>
        </w:tc>
      </w:tr>
      <w:tr w:rsidR="00322E07" w14:paraId="5E6A1BF9" w14:textId="77777777" w:rsidTr="00322E07">
        <w:trPr>
          <w:trHeight w:val="138"/>
        </w:trPr>
        <w:tc>
          <w:tcPr>
            <w:tcW w:w="7379" w:type="dxa"/>
          </w:tcPr>
          <w:p w14:paraId="1CF78305" w14:textId="77777777" w:rsidR="00322E07" w:rsidRDefault="00322E07" w:rsidP="00322E07">
            <w:pPr>
              <w:pStyle w:val="TableParagraph"/>
              <w:spacing w:before="18" w:line="383" w:lineRule="exact"/>
              <w:ind w:left="3"/>
              <w:rPr>
                <w:rFonts w:ascii="Arial MT"/>
                <w:sz w:val="35"/>
              </w:rPr>
            </w:pPr>
            <w:r>
              <w:rPr>
                <w:rFonts w:ascii="Arial MT" w:hAnsi="Arial MT"/>
                <w:color w:val="C00000"/>
                <w:sz w:val="35"/>
              </w:rPr>
              <w:t>BARANGAY</w:t>
            </w:r>
            <w:r>
              <w:rPr>
                <w:rFonts w:ascii="Arial MT" w:hAnsi="Arial MT"/>
                <w:color w:val="C00000"/>
                <w:spacing w:val="-6"/>
                <w:sz w:val="35"/>
              </w:rPr>
              <w:t xml:space="preserve"> </w:t>
            </w:r>
            <w:r>
              <w:rPr>
                <w:rFonts w:ascii="Arial MT" w:hAnsi="Arial MT"/>
                <w:color w:val="C00000"/>
                <w:sz w:val="35"/>
              </w:rPr>
              <w:t>STO.</w:t>
            </w:r>
            <w:r>
              <w:rPr>
                <w:rFonts w:ascii="Arial MT" w:hAnsi="Arial MT"/>
                <w:color w:val="C00000"/>
                <w:spacing w:val="-1"/>
                <w:sz w:val="35"/>
              </w:rPr>
              <w:t xml:space="preserve"> </w:t>
            </w:r>
            <w:r>
              <w:rPr>
                <w:rFonts w:ascii="Arial MT" w:hAnsi="Arial MT"/>
                <w:color w:val="C00000"/>
                <w:spacing w:val="-4"/>
                <w:sz w:val="35"/>
              </w:rPr>
              <w:t>NIÑO</w:t>
            </w:r>
          </w:p>
        </w:tc>
      </w:tr>
      <w:tr w:rsidR="00322E07" w14:paraId="0E8E9EF6" w14:textId="77777777" w:rsidTr="00322E07">
        <w:trPr>
          <w:trHeight w:val="138"/>
        </w:trPr>
        <w:tc>
          <w:tcPr>
            <w:tcW w:w="7379" w:type="dxa"/>
          </w:tcPr>
          <w:p w14:paraId="27C01266" w14:textId="77777777" w:rsidR="00322E07" w:rsidRDefault="00322E07" w:rsidP="00322E07">
            <w:pPr>
              <w:pStyle w:val="TableParagraph"/>
              <w:spacing w:before="18" w:line="383" w:lineRule="exact"/>
              <w:ind w:left="3"/>
              <w:rPr>
                <w:rFonts w:ascii="Arial MT" w:hAnsi="Arial MT"/>
                <w:color w:val="C00000"/>
                <w:sz w:val="35"/>
              </w:rPr>
            </w:pPr>
            <w:r>
              <w:rPr>
                <w:rFonts w:ascii="Arial MT"/>
                <w:sz w:val="27"/>
              </w:rPr>
              <w:t>OFFICE</w:t>
            </w:r>
            <w:r>
              <w:rPr>
                <w:rFonts w:ascii="Arial MT"/>
                <w:spacing w:val="10"/>
                <w:sz w:val="27"/>
              </w:rPr>
              <w:t xml:space="preserve"> </w:t>
            </w:r>
            <w:r>
              <w:rPr>
                <w:rFonts w:ascii="Arial MT"/>
                <w:sz w:val="27"/>
              </w:rPr>
              <w:t>OF</w:t>
            </w:r>
            <w:r>
              <w:rPr>
                <w:rFonts w:ascii="Arial MT"/>
                <w:spacing w:val="10"/>
                <w:sz w:val="27"/>
              </w:rPr>
              <w:t xml:space="preserve"> </w:t>
            </w:r>
            <w:r>
              <w:rPr>
                <w:rFonts w:ascii="Arial MT"/>
                <w:sz w:val="27"/>
              </w:rPr>
              <w:t>THE</w:t>
            </w:r>
            <w:r>
              <w:rPr>
                <w:rFonts w:ascii="Arial MT"/>
                <w:spacing w:val="9"/>
                <w:sz w:val="27"/>
              </w:rPr>
              <w:t xml:space="preserve"> </w:t>
            </w:r>
            <w:r>
              <w:rPr>
                <w:rFonts w:ascii="Arial MT"/>
                <w:sz w:val="27"/>
              </w:rPr>
              <w:t>BARANGAY</w:t>
            </w:r>
            <w:r>
              <w:rPr>
                <w:rFonts w:ascii="Arial MT"/>
                <w:spacing w:val="9"/>
                <w:sz w:val="27"/>
              </w:rPr>
              <w:t xml:space="preserve"> </w:t>
            </w:r>
            <w:r>
              <w:rPr>
                <w:rFonts w:ascii="Arial MT"/>
                <w:spacing w:val="-2"/>
                <w:sz w:val="27"/>
              </w:rPr>
              <w:t>CHAIRMAN</w:t>
            </w:r>
          </w:p>
        </w:tc>
      </w:tr>
      <w:tr w:rsidR="00322E07" w14:paraId="72316E02" w14:textId="77777777" w:rsidTr="00322E07">
        <w:trPr>
          <w:trHeight w:val="138"/>
        </w:trPr>
        <w:tc>
          <w:tcPr>
            <w:tcW w:w="7379" w:type="dxa"/>
          </w:tcPr>
          <w:p w14:paraId="1074F6EC" w14:textId="77777777" w:rsidR="00322E07" w:rsidRDefault="00322E07" w:rsidP="00322E07">
            <w:pPr>
              <w:pStyle w:val="TableParagraph"/>
              <w:spacing w:before="18" w:line="383" w:lineRule="exact"/>
              <w:rPr>
                <w:rFonts w:ascii="Arial MT"/>
                <w:sz w:val="27"/>
              </w:rPr>
            </w:pPr>
            <w:r>
              <w:rPr>
                <w:rFonts w:ascii="Arial MT"/>
                <w:color w:val="953634"/>
                <w:w w:val="105"/>
                <w:sz w:val="15"/>
              </w:rPr>
              <w:t>Tel.</w:t>
            </w:r>
            <w:r>
              <w:rPr>
                <w:rFonts w:ascii="Arial MT"/>
                <w:color w:val="953634"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 MT"/>
                <w:color w:val="953634"/>
                <w:w w:val="105"/>
                <w:sz w:val="15"/>
              </w:rPr>
              <w:t>No:(043)</w:t>
            </w:r>
            <w:r>
              <w:rPr>
                <w:rFonts w:ascii="Arial MT"/>
                <w:color w:val="953634"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 MT"/>
                <w:color w:val="953634"/>
                <w:w w:val="105"/>
                <w:sz w:val="15"/>
              </w:rPr>
              <w:t>774-1560</w:t>
            </w:r>
            <w:r>
              <w:rPr>
                <w:rFonts w:ascii="Arial MT"/>
                <w:color w:val="953634"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 MT"/>
                <w:color w:val="953634"/>
                <w:w w:val="105"/>
                <w:sz w:val="15"/>
              </w:rPr>
              <w:t>/</w:t>
            </w:r>
            <w:r>
              <w:rPr>
                <w:rFonts w:ascii="Arial MT"/>
                <w:color w:val="953634"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 MT"/>
                <w:color w:val="953634"/>
                <w:w w:val="105"/>
                <w:sz w:val="15"/>
              </w:rPr>
              <w:t>email:</w:t>
            </w:r>
            <w:r>
              <w:rPr>
                <w:rFonts w:ascii="Arial MT"/>
                <w:color w:val="953634"/>
                <w:spacing w:val="-9"/>
                <w:w w:val="105"/>
                <w:sz w:val="15"/>
              </w:rPr>
              <w:t xml:space="preserve"> </w:t>
            </w:r>
            <w:hyperlink r:id="rId6">
              <w:r>
                <w:rPr>
                  <w:rFonts w:ascii="Arial MT"/>
                  <w:color w:val="953634"/>
                  <w:spacing w:val="-2"/>
                  <w:w w:val="105"/>
                  <w:sz w:val="15"/>
                </w:rPr>
                <w:t>brgystonino0411@gmail.com</w:t>
              </w:r>
            </w:hyperlink>
          </w:p>
        </w:tc>
      </w:tr>
    </w:tbl>
    <w:p w14:paraId="731FFEB6" w14:textId="74BDE670" w:rsidR="00384760" w:rsidRDefault="00415156" w:rsidP="00E23055">
      <w:pPr>
        <w:rPr>
          <w:rFonts w:ascii="Times New Roman" w:hAnsi="Times New Roman" w:cs="Times New Roman"/>
          <w:b/>
        </w:rPr>
      </w:pPr>
      <w:r w:rsidRPr="008D73E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1220B97" wp14:editId="532E61E4">
                <wp:simplePos x="0" y="0"/>
                <wp:positionH relativeFrom="page">
                  <wp:posOffset>402771</wp:posOffset>
                </wp:positionH>
                <wp:positionV relativeFrom="paragraph">
                  <wp:posOffset>32657</wp:posOffset>
                </wp:positionV>
                <wp:extent cx="1714755" cy="1455929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4755" cy="1455929"/>
                          <a:chOff x="0" y="0"/>
                          <a:chExt cx="1717675" cy="1511935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C:\Users\BrgySANTONINO.BRGYSTONINOPC1\Downloads\sto nino logo (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462" y="96490"/>
                            <a:ext cx="1343599" cy="1322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C:\Users\BrgySANTONINO.BRGYSTONINOPC1\Downloads\sto nino logo (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49" y="0"/>
                            <a:ext cx="1610106" cy="15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C:\Users\BrgySANTONINO.BRGYSTONINOPC1\Downloads\sto nino logo (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91" y="0"/>
                            <a:ext cx="1608582" cy="15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 descr="marker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006"/>
                            <a:ext cx="1715389" cy="1356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F80300" id="Group 2" o:spid="_x0000_s1026" style="position:absolute;margin-left:31.7pt;margin-top:2.55pt;width:135pt;height:114.65pt;z-index:251658240;mso-wrap-distance-left:0;mso-wrap-distance-right:0;mso-position-horizontal-relative:page;mso-width-relative:margin;mso-height-relative:margin" coordsize="17176,151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2054;top:964;width:13436;height:1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">
                  <v:imagedata r:id="rId10" o:title="sto nino logo (1)"/>
                </v:shape>
                <v:shape id="Image 4" o:spid="_x0000_s1028" type="#_x0000_t75" style="position:absolute;left:1071;width:16101;height:15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">
                  <v:imagedata r:id="rId11" o:title="sto nino logo (1)"/>
                </v:shape>
                <v:shape id="Image 5" o:spid="_x0000_s1029" type="#_x0000_t75" style="position:absolute;left:589;width:16086;height:15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">
                  <v:imagedata r:id="rId11" o:title="sto nino logo (1)"/>
                </v:shape>
                <v:shape id="Image 6" o:spid="_x0000_s1030" type="#_x0000_t75" alt="marker" style="position:absolute;top:560;width:17153;height:13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">
                  <v:imagedata r:id="rId12" o:title="marker"/>
                </v:shape>
                <w10:wrap anchorx="page"/>
              </v:group>
            </w:pict>
          </mc:Fallback>
        </mc:AlternateContent>
      </w:r>
    </w:p>
    <w:p w14:paraId="73B5464B" w14:textId="44D154D5" w:rsidR="00384760" w:rsidRDefault="00384760" w:rsidP="00E23055">
      <w:pPr>
        <w:rPr>
          <w:rFonts w:ascii="Times New Roman" w:hAnsi="Times New Roman" w:cs="Times New Roman"/>
          <w:b/>
        </w:rPr>
      </w:pPr>
    </w:p>
    <w:p w14:paraId="74BCC3EE" w14:textId="77777777" w:rsidR="00384760" w:rsidRDefault="00384760" w:rsidP="00E23055">
      <w:pPr>
        <w:rPr>
          <w:rFonts w:ascii="Times New Roman" w:hAnsi="Times New Roman" w:cs="Times New Roman"/>
          <w:b/>
        </w:rPr>
      </w:pPr>
    </w:p>
    <w:p w14:paraId="371F3E5D" w14:textId="66B97B59" w:rsidR="00384760" w:rsidRDefault="00384760" w:rsidP="00E23055">
      <w:pPr>
        <w:rPr>
          <w:rFonts w:ascii="Times New Roman" w:hAnsi="Times New Roman" w:cs="Times New Roman"/>
          <w:b/>
        </w:rPr>
      </w:pPr>
    </w:p>
    <w:p w14:paraId="073D27B9" w14:textId="77777777" w:rsidR="00384760" w:rsidRDefault="00384760" w:rsidP="00E23055">
      <w:pPr>
        <w:rPr>
          <w:rFonts w:ascii="Times New Roman" w:hAnsi="Times New Roman" w:cs="Times New Roman"/>
          <w:b/>
        </w:rPr>
      </w:pPr>
    </w:p>
    <w:p w14:paraId="68FA2BBB" w14:textId="392DD0D0" w:rsidR="00384760" w:rsidRDefault="00322E07" w:rsidP="00E2305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49E05FA" wp14:editId="695DADBA">
                <wp:simplePos x="0" y="0"/>
                <wp:positionH relativeFrom="column">
                  <wp:posOffset>2324100</wp:posOffset>
                </wp:positionH>
                <wp:positionV relativeFrom="paragraph">
                  <wp:posOffset>147955</wp:posOffset>
                </wp:positionV>
                <wp:extent cx="0" cy="7459980"/>
                <wp:effectExtent l="0" t="0" r="38100" b="26670"/>
                <wp:wrapNone/>
                <wp:docPr id="2555371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59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21EDA" id="Straight Connector 1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pt,11.65pt" to="183pt,5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CC9543A" wp14:editId="635781CC">
                <wp:simplePos x="0" y="0"/>
                <wp:positionH relativeFrom="column">
                  <wp:posOffset>4452</wp:posOffset>
                </wp:positionH>
                <wp:positionV relativeFrom="paragraph">
                  <wp:posOffset>150132</wp:posOffset>
                </wp:positionV>
                <wp:extent cx="6777347" cy="0"/>
                <wp:effectExtent l="0" t="0" r="0" b="0"/>
                <wp:wrapNone/>
                <wp:docPr id="679031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73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895E3" id="Straight Connector 2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11.8pt" to="534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" strokecolor="black [3040]"/>
            </w:pict>
          </mc:Fallback>
        </mc:AlternateContent>
      </w:r>
    </w:p>
    <w:p w14:paraId="4F0A3E2F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</w:p>
    <w:p w14:paraId="48096E0C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</w:p>
    <w:p w14:paraId="2D71F522" w14:textId="57007806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>
        <w:rPr>
          <w:rFonts w:ascii="Times New Roman" w:hAnsi="Times New Roman" w:cs="Times New Roman"/>
          <w:b/>
          <w:sz w:val="15"/>
          <w:szCs w:val="15"/>
        </w:rPr>
        <w:t>CHAIRMAN:</w:t>
      </w:r>
    </w:p>
    <w:p w14:paraId="07D5E016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>
        <w:rPr>
          <w:rFonts w:ascii="Times New Roman" w:hAnsi="Times New Roman" w:cs="Times New Roman"/>
          <w:b/>
          <w:sz w:val="15"/>
          <w:szCs w:val="15"/>
        </w:rPr>
        <w:t>+++INS chairman.name+++</w:t>
      </w:r>
    </w:p>
    <w:p w14:paraId="33027174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>
        <w:rPr>
          <w:rFonts w:ascii="Times New Roman" w:hAnsi="Times New Roman" w:cs="Times New Roman"/>
          <w:b/>
          <w:sz w:val="15"/>
          <w:szCs w:val="15"/>
        </w:rPr>
        <w:t xml:space="preserve">+++INS </w:t>
      </w:r>
      <w:proofErr w:type="spellStart"/>
      <w:proofErr w:type="gramStart"/>
      <w:r>
        <w:rPr>
          <w:rFonts w:ascii="Times New Roman" w:hAnsi="Times New Roman" w:cs="Times New Roman"/>
          <w:b/>
          <w:sz w:val="15"/>
          <w:szCs w:val="15"/>
        </w:rPr>
        <w:t>chairman.position</w:t>
      </w:r>
      <w:proofErr w:type="spellEnd"/>
      <w:proofErr w:type="gramEnd"/>
      <w:r>
        <w:rPr>
          <w:rFonts w:ascii="Times New Roman" w:hAnsi="Times New Roman" w:cs="Times New Roman"/>
          <w:b/>
          <w:sz w:val="15"/>
          <w:szCs w:val="15"/>
        </w:rPr>
        <w:t>+++</w:t>
      </w:r>
    </w:p>
    <w:p w14:paraId="7FC73139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>
        <w:rPr>
          <w:rFonts w:ascii="Times New Roman" w:hAnsi="Times New Roman" w:cs="Times New Roman"/>
          <w:b/>
          <w:sz w:val="15"/>
          <w:szCs w:val="15"/>
        </w:rPr>
        <w:t xml:space="preserve">+++INS </w:t>
      </w:r>
      <w:proofErr w:type="spellStart"/>
      <w:proofErr w:type="gramStart"/>
      <w:r>
        <w:rPr>
          <w:rFonts w:ascii="Times New Roman" w:hAnsi="Times New Roman" w:cs="Times New Roman"/>
          <w:b/>
          <w:sz w:val="15"/>
          <w:szCs w:val="15"/>
        </w:rPr>
        <w:t>chairman.description</w:t>
      </w:r>
      <w:proofErr w:type="spellEnd"/>
      <w:proofErr w:type="gramEnd"/>
      <w:r>
        <w:rPr>
          <w:rFonts w:ascii="Times New Roman" w:hAnsi="Times New Roman" w:cs="Times New Roman"/>
          <w:b/>
          <w:sz w:val="15"/>
          <w:szCs w:val="15"/>
        </w:rPr>
        <w:t>+++</w:t>
      </w:r>
    </w:p>
    <w:p w14:paraId="17B85FDB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</w:p>
    <w:p w14:paraId="174209B0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>
        <w:rPr>
          <w:rFonts w:ascii="Times New Roman" w:hAnsi="Times New Roman" w:cs="Times New Roman"/>
          <w:b/>
          <w:sz w:val="15"/>
          <w:szCs w:val="15"/>
        </w:rPr>
        <w:t>COUNCILORS:</w:t>
      </w:r>
    </w:p>
    <w:p w14:paraId="5B7A5018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>
        <w:rPr>
          <w:rFonts w:ascii="Times New Roman" w:hAnsi="Times New Roman" w:cs="Times New Roman"/>
          <w:b/>
          <w:sz w:val="15"/>
          <w:szCs w:val="15"/>
        </w:rPr>
        <w:t>+++FOR councilor IN councilors+++</w:t>
      </w:r>
    </w:p>
    <w:p w14:paraId="7E5F9A88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>
        <w:rPr>
          <w:rFonts w:ascii="Times New Roman" w:hAnsi="Times New Roman" w:cs="Times New Roman"/>
          <w:b/>
          <w:sz w:val="15"/>
          <w:szCs w:val="15"/>
        </w:rPr>
        <w:t>HON. +++INS $councilor.name+++</w:t>
      </w:r>
    </w:p>
    <w:p w14:paraId="34B8503D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>
        <w:rPr>
          <w:rFonts w:ascii="Times New Roman" w:hAnsi="Times New Roman" w:cs="Times New Roman"/>
          <w:b/>
          <w:sz w:val="15"/>
          <w:szCs w:val="15"/>
        </w:rPr>
        <w:t>+++INS $</w:t>
      </w:r>
      <w:proofErr w:type="spellStart"/>
      <w:proofErr w:type="gramStart"/>
      <w:r>
        <w:rPr>
          <w:rFonts w:ascii="Times New Roman" w:hAnsi="Times New Roman" w:cs="Times New Roman"/>
          <w:b/>
          <w:sz w:val="15"/>
          <w:szCs w:val="15"/>
        </w:rPr>
        <w:t>councilor.description</w:t>
      </w:r>
      <w:proofErr w:type="spellEnd"/>
      <w:proofErr w:type="gramEnd"/>
      <w:r>
        <w:rPr>
          <w:rFonts w:ascii="Times New Roman" w:hAnsi="Times New Roman" w:cs="Times New Roman"/>
          <w:b/>
          <w:sz w:val="15"/>
          <w:szCs w:val="15"/>
        </w:rPr>
        <w:t xml:space="preserve"> || ''+++</w:t>
      </w:r>
    </w:p>
    <w:p w14:paraId="2735598C" w14:textId="7F9E16FF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  <w:r>
        <w:rPr>
          <w:rFonts w:ascii="Times New Roman" w:hAnsi="Times New Roman" w:cs="Times New Roman"/>
          <w:b/>
          <w:sz w:val="15"/>
          <w:szCs w:val="15"/>
        </w:rPr>
        <w:t>+++END-FOR councilor+++</w:t>
      </w:r>
    </w:p>
    <w:p w14:paraId="6B90C39D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</w:p>
    <w:p w14:paraId="330E1277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</w:p>
    <w:p w14:paraId="694BE74E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</w:p>
    <w:p w14:paraId="2A9F42DA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</w:p>
    <w:p w14:paraId="030685DF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</w:p>
    <w:p w14:paraId="3DD7C944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</w:p>
    <w:p w14:paraId="340A4AF1" w14:textId="77777777" w:rsidR="00560A5D" w:rsidRDefault="00560A5D" w:rsidP="00560A5D">
      <w:pPr>
        <w:ind w:left="384"/>
        <w:rPr>
          <w:rFonts w:ascii="Times New Roman" w:hAnsi="Times New Roman" w:cs="Times New Roman"/>
          <w:b/>
          <w:sz w:val="15"/>
          <w:szCs w:val="15"/>
        </w:rPr>
      </w:pPr>
    </w:p>
    <w:p w14:paraId="3B1C13FC" w14:textId="77777777" w:rsidR="00560A5D" w:rsidRDefault="00560A5D" w:rsidP="00560A5D">
      <w:pPr>
        <w:rPr>
          <w:rFonts w:ascii="Times New Roman" w:hAnsi="Times New Roman" w:cs="Times New Roman"/>
          <w:b/>
          <w:sz w:val="15"/>
          <w:szCs w:val="15"/>
        </w:rPr>
      </w:pPr>
    </w:p>
    <w:p w14:paraId="3823CF24" w14:textId="77777777" w:rsidR="00415156" w:rsidRDefault="00415156" w:rsidP="00415156">
      <w:pPr>
        <w:spacing w:after="0"/>
        <w:jc w:val="center"/>
        <w:rPr>
          <w:rFonts w:ascii="Times New Roman" w:hAnsi="Times New Roman" w:cs="Times New Roman"/>
        </w:rPr>
      </w:pPr>
    </w:p>
    <w:p w14:paraId="30159826" w14:textId="77777777" w:rsidR="00560A5D" w:rsidRDefault="00560A5D" w:rsidP="00415156">
      <w:pPr>
        <w:spacing w:after="0"/>
        <w:jc w:val="center"/>
        <w:rPr>
          <w:rFonts w:ascii="Times New Roman" w:hAnsi="Times New Roman" w:cs="Times New Roman"/>
        </w:rPr>
      </w:pPr>
    </w:p>
    <w:p w14:paraId="48D083B8" w14:textId="77777777" w:rsidR="00560A5D" w:rsidRDefault="00560A5D" w:rsidP="00415156">
      <w:pPr>
        <w:spacing w:after="0"/>
        <w:jc w:val="center"/>
        <w:rPr>
          <w:rFonts w:ascii="Times New Roman" w:hAnsi="Times New Roman" w:cs="Times New Roman"/>
        </w:rPr>
      </w:pPr>
    </w:p>
    <w:p w14:paraId="551AC1EA" w14:textId="77777777" w:rsidR="00560A5D" w:rsidRDefault="00560A5D" w:rsidP="00415156">
      <w:pPr>
        <w:spacing w:after="0"/>
        <w:jc w:val="center"/>
        <w:rPr>
          <w:rFonts w:ascii="Times New Roman" w:hAnsi="Times New Roman" w:cs="Times New Roman"/>
        </w:rPr>
      </w:pPr>
    </w:p>
    <w:p w14:paraId="0FF56A61" w14:textId="77777777" w:rsidR="00560A5D" w:rsidRDefault="00560A5D" w:rsidP="00415156">
      <w:pPr>
        <w:spacing w:after="0"/>
        <w:jc w:val="center"/>
        <w:rPr>
          <w:rFonts w:ascii="Times New Roman" w:hAnsi="Times New Roman" w:cs="Times New Roman"/>
        </w:rPr>
      </w:pPr>
    </w:p>
    <w:p w14:paraId="34BEF5A8" w14:textId="77777777" w:rsidR="00560A5D" w:rsidRDefault="00560A5D" w:rsidP="00415156">
      <w:pPr>
        <w:spacing w:after="0"/>
        <w:jc w:val="center"/>
        <w:rPr>
          <w:rFonts w:ascii="Times New Roman" w:hAnsi="Times New Roman" w:cs="Times New Roman"/>
        </w:rPr>
      </w:pPr>
    </w:p>
    <w:p w14:paraId="4F56DC94" w14:textId="77777777" w:rsidR="00560A5D" w:rsidRDefault="00560A5D" w:rsidP="00415156">
      <w:pPr>
        <w:spacing w:after="0"/>
        <w:jc w:val="center"/>
        <w:rPr>
          <w:rFonts w:ascii="Times New Roman" w:hAnsi="Times New Roman" w:cs="Times New Roman"/>
        </w:rPr>
      </w:pPr>
    </w:p>
    <w:p w14:paraId="3A32CB39" w14:textId="77777777" w:rsidR="00560A5D" w:rsidRPr="00E23055" w:rsidRDefault="00560A5D" w:rsidP="00415156">
      <w:pPr>
        <w:spacing w:after="0"/>
        <w:jc w:val="center"/>
        <w:rPr>
          <w:rFonts w:ascii="Times New Roman" w:hAnsi="Times New Roman" w:cs="Times New Roman"/>
        </w:rPr>
      </w:pPr>
    </w:p>
    <w:p w14:paraId="6FEF23C1" w14:textId="74FC31D6" w:rsidR="00415156" w:rsidRPr="00415156" w:rsidRDefault="00415156" w:rsidP="00415156">
      <w:pPr>
        <w:ind w:left="384"/>
        <w:rPr>
          <w:rFonts w:ascii="Freestyle Script"/>
          <w:sz w:val="36"/>
          <w:szCs w:val="36"/>
        </w:rPr>
      </w:pPr>
      <w:r w:rsidRPr="00415156">
        <w:rPr>
          <w:rFonts w:ascii="Freestyle Script"/>
          <w:color w:val="C00000"/>
          <w:sz w:val="36"/>
          <w:szCs w:val="36"/>
        </w:rPr>
        <w:t>J</w:t>
      </w:r>
      <w:r w:rsidRPr="00415156">
        <w:rPr>
          <w:rFonts w:ascii="Freestyle Script"/>
          <w:sz w:val="36"/>
          <w:szCs w:val="36"/>
        </w:rPr>
        <w:t>ustified</w:t>
      </w:r>
      <w:r w:rsidRPr="00415156">
        <w:rPr>
          <w:rFonts w:ascii="Freestyle Script"/>
          <w:spacing w:val="-12"/>
          <w:sz w:val="36"/>
          <w:szCs w:val="36"/>
        </w:rPr>
        <w:t xml:space="preserve"> </w:t>
      </w:r>
      <w:r w:rsidRPr="00415156">
        <w:rPr>
          <w:rFonts w:ascii="Freestyle Script"/>
          <w:color w:val="C00000"/>
          <w:sz w:val="36"/>
          <w:szCs w:val="36"/>
        </w:rPr>
        <w:t>P</w:t>
      </w:r>
      <w:r w:rsidRPr="00415156">
        <w:rPr>
          <w:rFonts w:ascii="Freestyle Script"/>
          <w:sz w:val="36"/>
          <w:szCs w:val="36"/>
        </w:rPr>
        <w:t>ersevering</w:t>
      </w:r>
      <w:r w:rsidRPr="00415156">
        <w:rPr>
          <w:rFonts w:ascii="Freestyle Script"/>
          <w:spacing w:val="-9"/>
          <w:sz w:val="36"/>
          <w:szCs w:val="36"/>
        </w:rPr>
        <w:t xml:space="preserve"> </w:t>
      </w:r>
      <w:r w:rsidRPr="00415156">
        <w:rPr>
          <w:rFonts w:ascii="Freestyle Script"/>
          <w:color w:val="C00000"/>
          <w:spacing w:val="-2"/>
          <w:sz w:val="36"/>
          <w:szCs w:val="36"/>
        </w:rPr>
        <w:t>L</w:t>
      </w:r>
      <w:r w:rsidRPr="00415156">
        <w:rPr>
          <w:rFonts w:ascii="Freestyle Script"/>
          <w:spacing w:val="-2"/>
          <w:sz w:val="36"/>
          <w:szCs w:val="36"/>
        </w:rPr>
        <w:t>eadership</w:t>
      </w:r>
    </w:p>
    <w:p w14:paraId="6204F584" w14:textId="77777777" w:rsidR="00560A5D" w:rsidRDefault="00560A5D" w:rsidP="00560A5D"/>
    <w:p w14:paraId="3D0AA90A" w14:textId="597469A0" w:rsidR="009F244E" w:rsidRPr="00560A5D" w:rsidRDefault="005105BF" w:rsidP="00560A5D">
      <w:r w:rsidRPr="008D73E3"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1" allowOverlap="1" wp14:anchorId="2D8054F9" wp14:editId="2D544770">
            <wp:simplePos x="0" y="0"/>
            <wp:positionH relativeFrom="page">
              <wp:posOffset>6219825</wp:posOffset>
            </wp:positionH>
            <wp:positionV relativeFrom="paragraph">
              <wp:posOffset>159027</wp:posOffset>
            </wp:positionV>
            <wp:extent cx="1403985" cy="1238250"/>
            <wp:effectExtent l="0" t="0" r="0" b="0"/>
            <wp:wrapNone/>
            <wp:docPr id="7" name="Image 7" descr="seal_batangas_lipacit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seal_batangas_lipacity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ACFA6" w14:textId="77777777" w:rsidR="00560A5D" w:rsidRDefault="00560A5D" w:rsidP="00A00388">
      <w:pPr>
        <w:widowControl w:val="0"/>
        <w:autoSpaceDE w:val="0"/>
        <w:autoSpaceDN w:val="0"/>
        <w:spacing w:before="430" w:after="0" w:line="240" w:lineRule="auto"/>
        <w:rPr>
          <w:rFonts w:ascii="Times New Roman" w:eastAsia="Arial MT" w:hAnsi="Times New Roman" w:cs="Times New Roman"/>
          <w:sz w:val="47"/>
          <w:szCs w:val="47"/>
        </w:rPr>
      </w:pPr>
    </w:p>
    <w:p w14:paraId="012E2FD7" w14:textId="77777777" w:rsidR="00560A5D" w:rsidRDefault="00560A5D" w:rsidP="00A00388">
      <w:pPr>
        <w:widowControl w:val="0"/>
        <w:autoSpaceDE w:val="0"/>
        <w:autoSpaceDN w:val="0"/>
        <w:spacing w:before="430" w:after="0" w:line="240" w:lineRule="auto"/>
        <w:rPr>
          <w:rFonts w:ascii="Times New Roman" w:eastAsia="Arial MT" w:hAnsi="Times New Roman" w:cs="Times New Roman"/>
          <w:sz w:val="47"/>
          <w:szCs w:val="47"/>
        </w:rPr>
      </w:pPr>
    </w:p>
    <w:p w14:paraId="0A5309A5" w14:textId="77777777" w:rsidR="00560A5D" w:rsidRDefault="00560A5D" w:rsidP="00A00388">
      <w:pPr>
        <w:widowControl w:val="0"/>
        <w:autoSpaceDE w:val="0"/>
        <w:autoSpaceDN w:val="0"/>
        <w:spacing w:before="430" w:after="0" w:line="240" w:lineRule="auto"/>
        <w:rPr>
          <w:rFonts w:ascii="Times New Roman" w:eastAsia="Arial MT" w:hAnsi="Times New Roman" w:cs="Times New Roman"/>
          <w:sz w:val="47"/>
          <w:szCs w:val="47"/>
        </w:rPr>
      </w:pPr>
    </w:p>
    <w:p w14:paraId="77711107" w14:textId="5F6D9752" w:rsidR="00A00388" w:rsidRDefault="00A00388" w:rsidP="00A00388">
      <w:pPr>
        <w:widowControl w:val="0"/>
        <w:autoSpaceDE w:val="0"/>
        <w:autoSpaceDN w:val="0"/>
        <w:spacing w:before="430" w:after="0" w:line="240" w:lineRule="auto"/>
        <w:rPr>
          <w:rFonts w:ascii="Times New Roman" w:eastAsia="Arial MT" w:hAnsi="Times New Roman" w:cs="Times New Roman"/>
          <w:spacing w:val="-2"/>
          <w:sz w:val="47"/>
          <w:szCs w:val="47"/>
        </w:rPr>
      </w:pPr>
      <w:r w:rsidRPr="00A00388">
        <w:rPr>
          <w:rFonts w:ascii="Times New Roman" w:eastAsia="Arial MT" w:hAnsi="Times New Roman" w:cs="Times New Roman"/>
          <w:sz w:val="47"/>
          <w:szCs w:val="47"/>
        </w:rPr>
        <w:t>CERTIFICATE</w:t>
      </w:r>
      <w:r w:rsidRPr="00A00388">
        <w:rPr>
          <w:rFonts w:ascii="Times New Roman" w:eastAsia="Arial MT" w:hAnsi="Times New Roman" w:cs="Times New Roman"/>
          <w:spacing w:val="-2"/>
          <w:sz w:val="47"/>
          <w:szCs w:val="47"/>
        </w:rPr>
        <w:t xml:space="preserve"> </w:t>
      </w:r>
      <w:r w:rsidRPr="00A00388">
        <w:rPr>
          <w:rFonts w:ascii="Times New Roman" w:eastAsia="Arial MT" w:hAnsi="Times New Roman" w:cs="Times New Roman"/>
          <w:sz w:val="47"/>
          <w:szCs w:val="47"/>
        </w:rPr>
        <w:t>OF</w:t>
      </w:r>
      <w:r w:rsidRPr="00A00388">
        <w:rPr>
          <w:rFonts w:ascii="Times New Roman" w:eastAsia="Arial MT" w:hAnsi="Times New Roman" w:cs="Times New Roman"/>
          <w:spacing w:val="-1"/>
          <w:sz w:val="47"/>
          <w:szCs w:val="47"/>
        </w:rPr>
        <w:t xml:space="preserve"> </w:t>
      </w:r>
      <w:r w:rsidRPr="00A00388">
        <w:rPr>
          <w:rFonts w:ascii="Times New Roman" w:eastAsia="Arial MT" w:hAnsi="Times New Roman" w:cs="Times New Roman"/>
          <w:spacing w:val="-2"/>
          <w:sz w:val="47"/>
          <w:szCs w:val="47"/>
        </w:rPr>
        <w:t>INDIGENCY</w:t>
      </w:r>
    </w:p>
    <w:p w14:paraId="2E420DF9" w14:textId="25396FE7" w:rsidR="00A00388" w:rsidRPr="00A00388" w:rsidRDefault="00A00388" w:rsidP="00A00388">
      <w:pPr>
        <w:widowControl w:val="0"/>
        <w:autoSpaceDE w:val="0"/>
        <w:autoSpaceDN w:val="0"/>
        <w:spacing w:before="430" w:after="0" w:line="240" w:lineRule="auto"/>
        <w:rPr>
          <w:rFonts w:ascii="Times New Roman" w:eastAsia="Arial MT" w:hAnsi="Times New Roman" w:cs="Times New Roman"/>
          <w:sz w:val="47"/>
          <w:szCs w:val="47"/>
        </w:rPr>
      </w:pPr>
    </w:p>
    <w:p w14:paraId="4CE5CA9D" w14:textId="7D84A261" w:rsidR="00560A5D" w:rsidRPr="00560A5D" w:rsidRDefault="00A00388" w:rsidP="00560A5D">
      <w:pPr>
        <w:widowControl w:val="0"/>
        <w:autoSpaceDE w:val="0"/>
        <w:autoSpaceDN w:val="0"/>
        <w:spacing w:after="0" w:line="240" w:lineRule="auto"/>
        <w:rPr>
          <w:rFonts w:ascii="Times New Roman" w:eastAsia="Verdana" w:hAnsi="Times New Roman" w:cs="Times New Roman"/>
          <w:sz w:val="21"/>
          <w:szCs w:val="21"/>
        </w:rPr>
      </w:pPr>
      <w:r w:rsidRPr="00A00388">
        <w:rPr>
          <w:rFonts w:ascii="Times New Roman" w:eastAsia="Verdana" w:hAnsi="Times New Roman" w:cs="Times New Roman"/>
          <w:sz w:val="21"/>
          <w:szCs w:val="21"/>
        </w:rPr>
        <w:t>TO WHOM IT MAY CONCERN</w:t>
      </w:r>
      <w:r>
        <w:rPr>
          <w:rFonts w:ascii="Times New Roman" w:eastAsia="Verdana" w:hAnsi="Times New Roman" w:cs="Times New Roman"/>
          <w:sz w:val="21"/>
          <w:szCs w:val="21"/>
        </w:rPr>
        <w:t>:</w:t>
      </w:r>
    </w:p>
    <w:p w14:paraId="1A83596E" w14:textId="77777777" w:rsidR="00560A5D" w:rsidRDefault="00560A5D" w:rsidP="000308F1">
      <w:pPr>
        <w:widowControl w:val="0"/>
        <w:autoSpaceDE w:val="0"/>
        <w:autoSpaceDN w:val="0"/>
        <w:spacing w:after="0" w:line="480" w:lineRule="auto"/>
      </w:pPr>
    </w:p>
    <w:p w14:paraId="50B48406" w14:textId="269AC4F9" w:rsidR="00A00388" w:rsidRDefault="3D7E5823" w:rsidP="000308F1">
      <w:pPr>
        <w:widowControl w:val="0"/>
        <w:autoSpaceDE w:val="0"/>
        <w:autoSpaceDN w:val="0"/>
        <w:spacing w:after="0" w:line="480" w:lineRule="auto"/>
        <w:rPr>
          <w:rFonts w:ascii="Times New Roman" w:eastAsia="Verdana" w:hAnsi="Times New Roman" w:cs="Times New Roman"/>
          <w:sz w:val="21"/>
          <w:szCs w:val="21"/>
        </w:rPr>
      </w:pPr>
      <w:r w:rsidRPr="3D7E5823">
        <w:rPr>
          <w:rFonts w:ascii="Times New Roman" w:eastAsia="Verdana" w:hAnsi="Times New Roman" w:cs="Times New Roman"/>
          <w:sz w:val="21"/>
          <w:szCs w:val="21"/>
        </w:rPr>
        <w:t xml:space="preserve">This is to certify that </w:t>
      </w:r>
      <w:r w:rsidR="00CD4EF6">
        <w:rPr>
          <w:rFonts w:ascii="Book Antiqua" w:eastAsia="Book Antiqua" w:hAnsi="Book Antiqua" w:cs="Book Antiqua"/>
        </w:rPr>
        <w:t xml:space="preserve">+++INS </w:t>
      </w:r>
      <w:proofErr w:type="spellStart"/>
      <w:r w:rsidR="00CD4EF6">
        <w:rPr>
          <w:rFonts w:ascii="Book Antiqua" w:eastAsia="Book Antiqua" w:hAnsi="Book Antiqua" w:cs="Book Antiqua"/>
        </w:rPr>
        <w:t>fullName</w:t>
      </w:r>
      <w:proofErr w:type="spellEnd"/>
      <w:r w:rsidR="00CD4EF6">
        <w:rPr>
          <w:rFonts w:ascii="Book Antiqua" w:eastAsia="Book Antiqua" w:hAnsi="Book Antiqua" w:cs="Book Antiqua"/>
        </w:rPr>
        <w:t>+++</w:t>
      </w:r>
      <w:r w:rsidR="00CD4EF6">
        <w:rPr>
          <w:rFonts w:ascii="Book Antiqua" w:eastAsia="Book Antiqua" w:hAnsi="Book Antiqua" w:cs="Book Antiqua"/>
          <w:b/>
          <w:sz w:val="26"/>
          <w:szCs w:val="26"/>
        </w:rPr>
        <w:t xml:space="preserve">, </w:t>
      </w:r>
      <w:r w:rsidR="00CD4EF6">
        <w:rPr>
          <w:rFonts w:ascii="Book Antiqua" w:eastAsia="Book Antiqua" w:hAnsi="Book Antiqua" w:cs="Book Antiqua"/>
          <w:sz w:val="26"/>
          <w:szCs w:val="26"/>
        </w:rPr>
        <w:t>+++INS age+++</w:t>
      </w:r>
      <w:r w:rsidRPr="3D7E5823">
        <w:rPr>
          <w:rFonts w:ascii="Times New Roman" w:eastAsia="Verdana" w:hAnsi="Times New Roman" w:cs="Times New Roman"/>
          <w:sz w:val="21"/>
          <w:szCs w:val="21"/>
        </w:rPr>
        <w:t xml:space="preserve"> years old is a native of this barangay is personally known to me and categorically belongs to Indigent Families in this Barangay.</w:t>
      </w:r>
    </w:p>
    <w:p w14:paraId="44900D84" w14:textId="6B071B4E" w:rsidR="00A00388" w:rsidRDefault="00A00388" w:rsidP="000308F1">
      <w:pPr>
        <w:widowControl w:val="0"/>
        <w:autoSpaceDE w:val="0"/>
        <w:autoSpaceDN w:val="0"/>
        <w:spacing w:after="0" w:line="480" w:lineRule="auto"/>
        <w:rPr>
          <w:rFonts w:ascii="Times New Roman" w:eastAsia="Verdana" w:hAnsi="Times New Roman" w:cs="Times New Roman"/>
          <w:sz w:val="21"/>
          <w:szCs w:val="21"/>
        </w:rPr>
      </w:pPr>
    </w:p>
    <w:p w14:paraId="32147319" w14:textId="26E87A28" w:rsidR="00A00388" w:rsidRDefault="3D7E5823" w:rsidP="00322E07">
      <w:pPr>
        <w:widowControl w:val="0"/>
        <w:autoSpaceDE w:val="0"/>
        <w:autoSpaceDN w:val="0"/>
        <w:spacing w:after="0" w:line="480" w:lineRule="auto"/>
        <w:ind w:firstLine="720"/>
        <w:rPr>
          <w:rFonts w:ascii="Times New Roman" w:eastAsia="Verdana" w:hAnsi="Times New Roman" w:cs="Times New Roman"/>
          <w:sz w:val="21"/>
          <w:szCs w:val="21"/>
        </w:rPr>
      </w:pPr>
      <w:r w:rsidRPr="3D7E5823">
        <w:rPr>
          <w:rFonts w:ascii="Times New Roman" w:eastAsia="Verdana" w:hAnsi="Times New Roman" w:cs="Times New Roman"/>
          <w:sz w:val="21"/>
          <w:szCs w:val="21"/>
        </w:rPr>
        <w:t xml:space="preserve">Issued upon request of the above-named person, this </w:t>
      </w:r>
      <w:r w:rsidR="00CD4EF6">
        <w:rPr>
          <w:rFonts w:ascii="Book Antiqua" w:eastAsia="Book Antiqua" w:hAnsi="Book Antiqua" w:cs="Book Antiqua"/>
          <w:sz w:val="26"/>
          <w:szCs w:val="26"/>
        </w:rPr>
        <w:t xml:space="preserve">+++INS </w:t>
      </w:r>
      <w:proofErr w:type="spellStart"/>
      <w:r w:rsidR="00CD4EF6">
        <w:rPr>
          <w:rFonts w:ascii="Book Antiqua" w:eastAsia="Book Antiqua" w:hAnsi="Book Antiqua" w:cs="Book Antiqua"/>
          <w:sz w:val="26"/>
          <w:szCs w:val="26"/>
        </w:rPr>
        <w:t>currentDate</w:t>
      </w:r>
      <w:proofErr w:type="spellEnd"/>
      <w:r w:rsidR="00CD4EF6">
        <w:rPr>
          <w:rFonts w:ascii="Book Antiqua" w:eastAsia="Book Antiqua" w:hAnsi="Book Antiqua" w:cs="Book Antiqua"/>
          <w:sz w:val="26"/>
          <w:szCs w:val="26"/>
        </w:rPr>
        <w:t>+++</w:t>
      </w:r>
      <w:r w:rsidRPr="3D7E5823">
        <w:rPr>
          <w:rFonts w:ascii="Times New Roman" w:eastAsia="Verdana" w:hAnsi="Times New Roman" w:cs="Times New Roman"/>
          <w:sz w:val="21"/>
          <w:szCs w:val="21"/>
        </w:rPr>
        <w:t>. at Barangay Sto Niño, Lipa City, for whatever purpose this may legally serve.</w:t>
      </w:r>
    </w:p>
    <w:p w14:paraId="431BFD46" w14:textId="77777777" w:rsidR="000308F1" w:rsidRDefault="000308F1" w:rsidP="000308F1">
      <w:pPr>
        <w:widowControl w:val="0"/>
        <w:autoSpaceDE w:val="0"/>
        <w:autoSpaceDN w:val="0"/>
        <w:spacing w:after="0" w:line="480" w:lineRule="auto"/>
        <w:rPr>
          <w:rFonts w:ascii="Times New Roman" w:eastAsia="Verdana" w:hAnsi="Times New Roman" w:cs="Times New Roman"/>
          <w:sz w:val="21"/>
          <w:szCs w:val="21"/>
        </w:rPr>
      </w:pPr>
    </w:p>
    <w:p w14:paraId="042ACC2D" w14:textId="77777777" w:rsidR="000308F1" w:rsidRDefault="000308F1" w:rsidP="000308F1">
      <w:pPr>
        <w:widowControl w:val="0"/>
        <w:autoSpaceDE w:val="0"/>
        <w:autoSpaceDN w:val="0"/>
        <w:spacing w:after="0" w:line="480" w:lineRule="auto"/>
        <w:rPr>
          <w:rFonts w:ascii="Times New Roman" w:eastAsia="Verdana" w:hAnsi="Times New Roman" w:cs="Times New Roman"/>
          <w:sz w:val="21"/>
          <w:szCs w:val="21"/>
        </w:rPr>
      </w:pPr>
    </w:p>
    <w:p w14:paraId="68A58D63" w14:textId="20CD0E9D" w:rsidR="000308F1" w:rsidRPr="000308F1" w:rsidRDefault="000308F1" w:rsidP="000308F1">
      <w:pPr>
        <w:widowControl w:val="0"/>
        <w:autoSpaceDE w:val="0"/>
        <w:autoSpaceDN w:val="0"/>
        <w:spacing w:after="0" w:line="480" w:lineRule="auto"/>
        <w:rPr>
          <w:rFonts w:ascii="Times New Roman" w:eastAsia="Verdana" w:hAnsi="Times New Roman" w:cs="Times New Roman"/>
          <w:b/>
          <w:bCs/>
          <w:sz w:val="21"/>
          <w:szCs w:val="21"/>
        </w:rPr>
      </w:pPr>
      <w:r w:rsidRPr="000308F1">
        <w:rPr>
          <w:rFonts w:ascii="Times New Roman" w:eastAsia="Verdana" w:hAnsi="Times New Roman" w:cs="Times New Roman"/>
          <w:b/>
          <w:bCs/>
          <w:sz w:val="21"/>
          <w:szCs w:val="21"/>
        </w:rPr>
        <w:t xml:space="preserve">                                                                      HON. JERRY P. LEYESA</w:t>
      </w:r>
    </w:p>
    <w:p w14:paraId="5E84D0FC" w14:textId="410B1F0D" w:rsidR="000308F1" w:rsidRPr="00A00388" w:rsidRDefault="000308F1" w:rsidP="000308F1">
      <w:pPr>
        <w:widowControl w:val="0"/>
        <w:autoSpaceDE w:val="0"/>
        <w:autoSpaceDN w:val="0"/>
        <w:spacing w:after="0" w:line="480" w:lineRule="auto"/>
        <w:rPr>
          <w:rFonts w:ascii="Times New Roman" w:eastAsia="Verdana" w:hAnsi="Times New Roman" w:cs="Times New Roman"/>
          <w:i/>
          <w:iCs/>
          <w:sz w:val="21"/>
          <w:szCs w:val="21"/>
        </w:rPr>
      </w:pPr>
      <w:r>
        <w:rPr>
          <w:rFonts w:ascii="Times New Roman" w:eastAsia="Verdana" w:hAnsi="Times New Roman" w:cs="Times New Roman"/>
          <w:sz w:val="21"/>
          <w:szCs w:val="21"/>
        </w:rPr>
        <w:t xml:space="preserve">                                                             </w:t>
      </w:r>
      <w:r w:rsidRPr="000308F1">
        <w:rPr>
          <w:rFonts w:ascii="Times New Roman" w:eastAsia="Verdana" w:hAnsi="Times New Roman" w:cs="Times New Roman"/>
          <w:i/>
          <w:iCs/>
          <w:sz w:val="21"/>
          <w:szCs w:val="21"/>
        </w:rPr>
        <w:t xml:space="preserve">        </w:t>
      </w:r>
      <w:r>
        <w:rPr>
          <w:rFonts w:ascii="Times New Roman" w:eastAsia="Verdana" w:hAnsi="Times New Roman" w:cs="Times New Roman"/>
          <w:i/>
          <w:iCs/>
          <w:sz w:val="21"/>
          <w:szCs w:val="21"/>
        </w:rPr>
        <w:t xml:space="preserve">  </w:t>
      </w:r>
      <w:r w:rsidRPr="000308F1">
        <w:rPr>
          <w:rFonts w:ascii="Times New Roman" w:eastAsia="Verdana" w:hAnsi="Times New Roman" w:cs="Times New Roman"/>
          <w:i/>
          <w:iCs/>
          <w:sz w:val="21"/>
          <w:szCs w:val="21"/>
        </w:rPr>
        <w:t>BARANGAY CHAIRMAN</w:t>
      </w:r>
    </w:p>
    <w:p w14:paraId="1C2689FE" w14:textId="2C843B21" w:rsidR="000308F1" w:rsidRDefault="000308F1" w:rsidP="000308F1">
      <w:pPr>
        <w:spacing w:line="480" w:lineRule="auto"/>
      </w:pPr>
      <w:r>
        <w:t xml:space="preserve">  </w:t>
      </w:r>
    </w:p>
    <w:p w14:paraId="63AC1DD9" w14:textId="77777777" w:rsidR="00560A5D" w:rsidRDefault="00560A5D" w:rsidP="000308F1">
      <w:pPr>
        <w:spacing w:line="480" w:lineRule="auto"/>
      </w:pPr>
    </w:p>
    <w:p w14:paraId="70802243" w14:textId="697AB1CD" w:rsidR="000308F1" w:rsidRDefault="000308F1" w:rsidP="000308F1">
      <w:pPr>
        <w:rPr>
          <w:rStyle w:val="SubtleEmphasis"/>
        </w:rPr>
      </w:pPr>
      <w:r>
        <w:t xml:space="preserve">                                                               </w:t>
      </w:r>
      <w:r w:rsidRPr="000308F1">
        <w:rPr>
          <w:rStyle w:val="SubtleEmphasis"/>
        </w:rPr>
        <w:t xml:space="preserve">         </w:t>
      </w:r>
    </w:p>
    <w:p w14:paraId="3A644FDC" w14:textId="5D4C03FB" w:rsidR="003F11A9" w:rsidRPr="00322E07" w:rsidRDefault="000308F1">
      <w:pPr>
        <w:rPr>
          <w:i/>
          <w:iCs/>
          <w:color w:val="808080" w:themeColor="text1" w:themeTint="7F"/>
        </w:rPr>
      </w:pPr>
      <w:r>
        <w:rPr>
          <w:rStyle w:val="SubtleEmphasis"/>
        </w:rPr>
        <w:t xml:space="preserve">                                                                      </w:t>
      </w:r>
      <w:r w:rsidRPr="000308F1">
        <w:rPr>
          <w:rStyle w:val="SubtleEmphasis"/>
        </w:rPr>
        <w:t>NOT VALID W/OUT DRY SEAL</w:t>
      </w:r>
    </w:p>
    <w:sectPr w:rsidR="003F11A9" w:rsidRPr="00322E07" w:rsidSect="00E23055">
      <w:pgSz w:w="12240" w:h="15840"/>
      <w:pgMar w:top="720" w:right="720" w:bottom="720" w:left="720" w:header="720" w:footer="720" w:gutter="0"/>
      <w:cols w:num="2" w:space="720" w:equalWidth="0">
        <w:col w:w="3480" w:space="720"/>
        <w:col w:w="66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MT">
    <w:altName w:val="Arial"/>
    <w:panose1 w:val="020B0604020202020204"/>
    <w:charset w:val="01"/>
    <w:family w:val="swiss"/>
    <w:pitch w:val="variable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974906">
    <w:abstractNumId w:val="8"/>
  </w:num>
  <w:num w:numId="2" w16cid:durableId="19942720">
    <w:abstractNumId w:val="6"/>
  </w:num>
  <w:num w:numId="3" w16cid:durableId="1870608554">
    <w:abstractNumId w:val="5"/>
  </w:num>
  <w:num w:numId="4" w16cid:durableId="1516724515">
    <w:abstractNumId w:val="4"/>
  </w:num>
  <w:num w:numId="5" w16cid:durableId="260651792">
    <w:abstractNumId w:val="7"/>
  </w:num>
  <w:num w:numId="6" w16cid:durableId="1509832751">
    <w:abstractNumId w:val="3"/>
  </w:num>
  <w:num w:numId="7" w16cid:durableId="1172185993">
    <w:abstractNumId w:val="2"/>
  </w:num>
  <w:num w:numId="8" w16cid:durableId="37047874">
    <w:abstractNumId w:val="1"/>
  </w:num>
  <w:num w:numId="9" w16cid:durableId="111090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BDB"/>
    <w:rsid w:val="00017BE0"/>
    <w:rsid w:val="000308F1"/>
    <w:rsid w:val="00034616"/>
    <w:rsid w:val="0006063C"/>
    <w:rsid w:val="00065FB4"/>
    <w:rsid w:val="000B7760"/>
    <w:rsid w:val="0015074B"/>
    <w:rsid w:val="0020022B"/>
    <w:rsid w:val="0029639D"/>
    <w:rsid w:val="00322E07"/>
    <w:rsid w:val="00326F90"/>
    <w:rsid w:val="00372113"/>
    <w:rsid w:val="00384760"/>
    <w:rsid w:val="003F11A9"/>
    <w:rsid w:val="00415156"/>
    <w:rsid w:val="005105BF"/>
    <w:rsid w:val="00512E32"/>
    <w:rsid w:val="00560A5D"/>
    <w:rsid w:val="0056547A"/>
    <w:rsid w:val="00596895"/>
    <w:rsid w:val="005F4177"/>
    <w:rsid w:val="005F4FC8"/>
    <w:rsid w:val="0080037D"/>
    <w:rsid w:val="00907D72"/>
    <w:rsid w:val="009138BD"/>
    <w:rsid w:val="00946945"/>
    <w:rsid w:val="009A108C"/>
    <w:rsid w:val="009C7DFD"/>
    <w:rsid w:val="009F244E"/>
    <w:rsid w:val="00A00388"/>
    <w:rsid w:val="00AA1D08"/>
    <w:rsid w:val="00AA1D8D"/>
    <w:rsid w:val="00AC736D"/>
    <w:rsid w:val="00B02E07"/>
    <w:rsid w:val="00B47730"/>
    <w:rsid w:val="00BE105D"/>
    <w:rsid w:val="00C16391"/>
    <w:rsid w:val="00CB0664"/>
    <w:rsid w:val="00CD4EF6"/>
    <w:rsid w:val="00CD5F98"/>
    <w:rsid w:val="00E029B3"/>
    <w:rsid w:val="00E23055"/>
    <w:rsid w:val="00EE6051"/>
    <w:rsid w:val="00EF2A44"/>
    <w:rsid w:val="00FA2316"/>
    <w:rsid w:val="00FC693F"/>
    <w:rsid w:val="00FC6E85"/>
    <w:rsid w:val="11B78E1A"/>
    <w:rsid w:val="23155957"/>
    <w:rsid w:val="259C3067"/>
    <w:rsid w:val="34C8787E"/>
    <w:rsid w:val="3D7E5823"/>
    <w:rsid w:val="3DB7B2C0"/>
    <w:rsid w:val="71909F38"/>
    <w:rsid w:val="7585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C21F0"/>
  <w14:defaultImageDpi w14:val="300"/>
  <w15:docId w15:val="{BA581DE0-FE39-4C45-A0A4-94349998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A00388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322E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9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rgystonino0411@gmail.com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</CharactersWithSpaces>
  <SharedDoc>false</SharedDoc>
  <HyperlinkBase/>
  <HLinks>
    <vt:vector size="12" baseType="variant">
      <vt:variant>
        <vt:i4>1835057</vt:i4>
      </vt:variant>
      <vt:variant>
        <vt:i4>3</vt:i4>
      </vt:variant>
      <vt:variant>
        <vt:i4>0</vt:i4>
      </vt:variant>
      <vt:variant>
        <vt:i4>5</vt:i4>
      </vt:variant>
      <vt:variant>
        <vt:lpwstr>mailto:brgystonino0411@gmail.com</vt:lpwstr>
      </vt:variant>
      <vt:variant>
        <vt:lpwstr/>
      </vt:variant>
      <vt:variant>
        <vt:i4>1835057</vt:i4>
      </vt:variant>
      <vt:variant>
        <vt:i4>0</vt:i4>
      </vt:variant>
      <vt:variant>
        <vt:i4>0</vt:i4>
      </vt:variant>
      <vt:variant>
        <vt:i4>5</vt:i4>
      </vt:variant>
      <vt:variant>
        <vt:lpwstr>mailto:brgystonino0411@gmail.com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Evan Solanoy</cp:lastModifiedBy>
  <cp:revision>13</cp:revision>
  <dcterms:created xsi:type="dcterms:W3CDTF">2025-03-15T05:59:00Z</dcterms:created>
  <dcterms:modified xsi:type="dcterms:W3CDTF">2025-10-26T15:06:00Z</dcterms:modified>
  <cp:category/>
</cp:coreProperties>
</file>