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"/>
        <w:tblW w:w="73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9"/>
      </w:tblGrid>
      <w:tr w:rsidR="003F11A9" w14:paraId="218ACBC3" w14:textId="77777777">
        <w:trPr>
          <w:trHeight w:val="138"/>
        </w:trPr>
        <w:tc>
          <w:tcPr>
            <w:tcW w:w="7379" w:type="dxa"/>
          </w:tcPr>
          <w:p w14:paraId="35588FA0" w14:textId="77777777" w:rsidR="003F11A9" w:rsidRDefault="003F11A9">
            <w:pPr>
              <w:pStyle w:val="TableParagraph"/>
              <w:spacing w:line="394" w:lineRule="exact"/>
              <w:ind w:left="3" w:right="3"/>
              <w:rPr>
                <w:rFonts w:ascii="Arial MT"/>
                <w:sz w:val="35"/>
              </w:rPr>
            </w:pPr>
            <w:r>
              <w:rPr>
                <w:rFonts w:ascii="Arial MT"/>
                <w:sz w:val="35"/>
              </w:rPr>
              <w:t>Republic</w:t>
            </w:r>
            <w:r>
              <w:rPr>
                <w:rFonts w:ascii="Arial MT"/>
                <w:spacing w:val="1"/>
                <w:sz w:val="35"/>
              </w:rPr>
              <w:t xml:space="preserve"> </w:t>
            </w:r>
            <w:r>
              <w:rPr>
                <w:rFonts w:ascii="Arial MT"/>
                <w:sz w:val="35"/>
              </w:rPr>
              <w:t xml:space="preserve">of the </w:t>
            </w:r>
            <w:r>
              <w:rPr>
                <w:rFonts w:ascii="Arial MT"/>
                <w:spacing w:val="-2"/>
                <w:sz w:val="35"/>
              </w:rPr>
              <w:t>Philippines</w:t>
            </w:r>
          </w:p>
        </w:tc>
      </w:tr>
      <w:tr w:rsidR="003F11A9" w14:paraId="4DFD2367" w14:textId="77777777">
        <w:trPr>
          <w:trHeight w:val="138"/>
        </w:trPr>
        <w:tc>
          <w:tcPr>
            <w:tcW w:w="7379" w:type="dxa"/>
          </w:tcPr>
          <w:p w14:paraId="64B7BB20" w14:textId="77777777" w:rsidR="003F11A9" w:rsidRDefault="003F11A9">
            <w:pPr>
              <w:pStyle w:val="TableParagraph"/>
              <w:spacing w:before="18" w:line="383" w:lineRule="exact"/>
              <w:ind w:left="3"/>
              <w:rPr>
                <w:rFonts w:ascii="Arial MT"/>
                <w:spacing w:val="-4"/>
                <w:sz w:val="35"/>
              </w:rPr>
            </w:pPr>
            <w:r>
              <w:rPr>
                <w:rFonts w:ascii="Arial MT"/>
                <w:sz w:val="35"/>
              </w:rPr>
              <w:t>City</w:t>
            </w:r>
            <w:r>
              <w:rPr>
                <w:rFonts w:ascii="Arial MT"/>
                <w:spacing w:val="-7"/>
                <w:sz w:val="35"/>
              </w:rPr>
              <w:t xml:space="preserve"> </w:t>
            </w:r>
            <w:r>
              <w:rPr>
                <w:rFonts w:ascii="Arial MT"/>
                <w:sz w:val="35"/>
              </w:rPr>
              <w:t>of</w:t>
            </w:r>
            <w:r>
              <w:rPr>
                <w:rFonts w:ascii="Arial MT"/>
                <w:spacing w:val="1"/>
                <w:sz w:val="35"/>
              </w:rPr>
              <w:t xml:space="preserve"> </w:t>
            </w:r>
            <w:r>
              <w:rPr>
                <w:rFonts w:ascii="Arial MT"/>
                <w:spacing w:val="-4"/>
                <w:sz w:val="35"/>
              </w:rPr>
              <w:t>Lipa</w:t>
            </w:r>
          </w:p>
          <w:p w14:paraId="779298CF" w14:textId="77777777" w:rsidR="003F11A9" w:rsidRDefault="003F11A9">
            <w:pPr>
              <w:pStyle w:val="TableParagraph"/>
              <w:spacing w:before="18" w:line="383" w:lineRule="exact"/>
              <w:ind w:left="3"/>
              <w:rPr>
                <w:rFonts w:ascii="Arial MT"/>
                <w:sz w:val="35"/>
              </w:rPr>
            </w:pPr>
          </w:p>
        </w:tc>
      </w:tr>
      <w:tr w:rsidR="003F11A9" w14:paraId="616645AF" w14:textId="77777777">
        <w:trPr>
          <w:trHeight w:val="138"/>
        </w:trPr>
        <w:tc>
          <w:tcPr>
            <w:tcW w:w="7379" w:type="dxa"/>
          </w:tcPr>
          <w:p w14:paraId="0343F6F8" w14:textId="77777777" w:rsidR="003F11A9" w:rsidRDefault="003F11A9">
            <w:pPr>
              <w:pStyle w:val="TableParagraph"/>
              <w:spacing w:before="18" w:line="383" w:lineRule="exact"/>
              <w:ind w:left="3"/>
              <w:rPr>
                <w:rFonts w:ascii="Arial MT"/>
                <w:sz w:val="35"/>
              </w:rPr>
            </w:pPr>
            <w:r>
              <w:rPr>
                <w:rFonts w:ascii="Arial MT" w:hAnsi="Arial MT"/>
                <w:color w:val="C00000"/>
                <w:sz w:val="35"/>
              </w:rPr>
              <w:t>BARANGAY</w:t>
            </w:r>
            <w:r>
              <w:rPr>
                <w:rFonts w:ascii="Arial MT" w:hAnsi="Arial MT"/>
                <w:color w:val="C00000"/>
                <w:spacing w:val="-6"/>
                <w:sz w:val="35"/>
              </w:rPr>
              <w:t xml:space="preserve"> </w:t>
            </w:r>
            <w:r>
              <w:rPr>
                <w:rFonts w:ascii="Arial MT" w:hAnsi="Arial MT"/>
                <w:color w:val="C00000"/>
                <w:sz w:val="35"/>
              </w:rPr>
              <w:t>STO.</w:t>
            </w:r>
            <w:r>
              <w:rPr>
                <w:rFonts w:ascii="Arial MT" w:hAnsi="Arial MT"/>
                <w:color w:val="C00000"/>
                <w:spacing w:val="-1"/>
                <w:sz w:val="35"/>
              </w:rPr>
              <w:t xml:space="preserve"> </w:t>
            </w:r>
            <w:r>
              <w:rPr>
                <w:rFonts w:ascii="Arial MT" w:hAnsi="Arial MT"/>
                <w:color w:val="C00000"/>
                <w:spacing w:val="-4"/>
                <w:sz w:val="35"/>
              </w:rPr>
              <w:t>NIÑO</w:t>
            </w:r>
          </w:p>
        </w:tc>
      </w:tr>
      <w:tr w:rsidR="003F11A9" w14:paraId="3C240AC0" w14:textId="77777777">
        <w:trPr>
          <w:trHeight w:val="138"/>
        </w:trPr>
        <w:tc>
          <w:tcPr>
            <w:tcW w:w="7379" w:type="dxa"/>
          </w:tcPr>
          <w:p w14:paraId="2B8C3041" w14:textId="77777777" w:rsidR="003F11A9" w:rsidRDefault="003F11A9">
            <w:pPr>
              <w:pStyle w:val="TableParagraph"/>
              <w:spacing w:before="18" w:line="383" w:lineRule="exact"/>
              <w:ind w:left="3"/>
              <w:rPr>
                <w:rFonts w:ascii="Arial MT" w:hAnsi="Arial MT"/>
                <w:color w:val="C00000"/>
                <w:sz w:val="35"/>
              </w:rPr>
            </w:pPr>
            <w:r>
              <w:rPr>
                <w:rFonts w:ascii="Arial MT"/>
                <w:sz w:val="27"/>
              </w:rPr>
              <w:t>OFFICE</w:t>
            </w:r>
            <w:r>
              <w:rPr>
                <w:rFonts w:ascii="Arial MT"/>
                <w:spacing w:val="10"/>
                <w:sz w:val="27"/>
              </w:rPr>
              <w:t xml:space="preserve"> </w:t>
            </w:r>
            <w:r>
              <w:rPr>
                <w:rFonts w:ascii="Arial MT"/>
                <w:sz w:val="27"/>
              </w:rPr>
              <w:t>OF</w:t>
            </w:r>
            <w:r>
              <w:rPr>
                <w:rFonts w:ascii="Arial MT"/>
                <w:spacing w:val="10"/>
                <w:sz w:val="27"/>
              </w:rPr>
              <w:t xml:space="preserve"> </w:t>
            </w:r>
            <w:r>
              <w:rPr>
                <w:rFonts w:ascii="Arial MT"/>
                <w:sz w:val="27"/>
              </w:rPr>
              <w:t>THE</w:t>
            </w:r>
            <w:r>
              <w:rPr>
                <w:rFonts w:ascii="Arial MT"/>
                <w:spacing w:val="9"/>
                <w:sz w:val="27"/>
              </w:rPr>
              <w:t xml:space="preserve"> </w:t>
            </w:r>
            <w:r>
              <w:rPr>
                <w:rFonts w:ascii="Arial MT"/>
                <w:sz w:val="27"/>
              </w:rPr>
              <w:t>BARANGAY</w:t>
            </w:r>
            <w:r>
              <w:rPr>
                <w:rFonts w:ascii="Arial MT"/>
                <w:spacing w:val="9"/>
                <w:sz w:val="27"/>
              </w:rPr>
              <w:t xml:space="preserve"> </w:t>
            </w:r>
            <w:r>
              <w:rPr>
                <w:rFonts w:ascii="Arial MT"/>
                <w:spacing w:val="-2"/>
                <w:sz w:val="27"/>
              </w:rPr>
              <w:t>CHAIRMAN</w:t>
            </w:r>
          </w:p>
        </w:tc>
      </w:tr>
      <w:tr w:rsidR="003F11A9" w14:paraId="6F453E23" w14:textId="77777777">
        <w:trPr>
          <w:trHeight w:val="138"/>
        </w:trPr>
        <w:tc>
          <w:tcPr>
            <w:tcW w:w="7379" w:type="dxa"/>
          </w:tcPr>
          <w:p w14:paraId="4DBD391F" w14:textId="77777777" w:rsidR="003F11A9" w:rsidRDefault="003F11A9">
            <w:pPr>
              <w:pStyle w:val="TableParagraph"/>
              <w:spacing w:before="18" w:line="383" w:lineRule="exact"/>
              <w:rPr>
                <w:rFonts w:ascii="Arial MT"/>
                <w:sz w:val="27"/>
              </w:rPr>
            </w:pPr>
            <w:r>
              <w:rPr>
                <w:rFonts w:ascii="Arial MT"/>
                <w:color w:val="953634"/>
                <w:w w:val="105"/>
                <w:sz w:val="15"/>
              </w:rPr>
              <w:t>Tel.</w:t>
            </w:r>
            <w:r>
              <w:rPr>
                <w:rFonts w:ascii="Arial MT"/>
                <w:color w:val="953634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No:(043)</w:t>
            </w:r>
            <w:r>
              <w:rPr>
                <w:rFonts w:ascii="Arial MT"/>
                <w:color w:val="953634"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774-1560</w:t>
            </w:r>
            <w:r>
              <w:rPr>
                <w:rFonts w:ascii="Arial MT"/>
                <w:color w:val="953634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/</w:t>
            </w:r>
            <w:r>
              <w:rPr>
                <w:rFonts w:ascii="Arial MT"/>
                <w:color w:val="953634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email:</w:t>
            </w:r>
            <w:r>
              <w:rPr>
                <w:rFonts w:ascii="Arial MT"/>
                <w:color w:val="953634"/>
                <w:spacing w:val="-9"/>
                <w:w w:val="105"/>
                <w:sz w:val="15"/>
              </w:rPr>
              <w:t xml:space="preserve"> </w:t>
            </w:r>
            <w:hyperlink r:id="rId6">
              <w:r>
                <w:rPr>
                  <w:rFonts w:ascii="Arial MT"/>
                  <w:color w:val="953634"/>
                  <w:spacing w:val="-2"/>
                  <w:w w:val="105"/>
                  <w:sz w:val="15"/>
                </w:rPr>
                <w:t>brgystonino0411@gmail.com</w:t>
              </w:r>
            </w:hyperlink>
          </w:p>
        </w:tc>
      </w:tr>
    </w:tbl>
    <w:p w14:paraId="4E6DC9C9" w14:textId="77777777" w:rsidR="003F11A9" w:rsidRDefault="003F11A9" w:rsidP="003F11A9">
      <w:pPr>
        <w:rPr>
          <w:rFonts w:ascii="Times New Roman" w:hAnsi="Times New Roman" w:cs="Times New Roman"/>
          <w:b/>
        </w:rPr>
      </w:pPr>
      <w:r w:rsidRPr="008D73E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4" behindDoc="0" locked="0" layoutInCell="1" allowOverlap="1" wp14:anchorId="11BA3E7E" wp14:editId="30FC1794">
                <wp:simplePos x="0" y="0"/>
                <wp:positionH relativeFrom="page">
                  <wp:posOffset>402771</wp:posOffset>
                </wp:positionH>
                <wp:positionV relativeFrom="paragraph">
                  <wp:posOffset>32657</wp:posOffset>
                </wp:positionV>
                <wp:extent cx="1714755" cy="1455929"/>
                <wp:effectExtent l="0" t="0" r="0" b="0"/>
                <wp:wrapNone/>
                <wp:docPr id="429277368" name="Group 429277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755" cy="1455929"/>
                          <a:chOff x="0" y="0"/>
                          <a:chExt cx="1717675" cy="1511935"/>
                        </a:xfrm>
                      </wpg:grpSpPr>
                      <pic:pic xmlns:pic="http://schemas.openxmlformats.org/drawingml/2006/picture">
                        <pic:nvPicPr>
                          <pic:cNvPr id="536045911" name="Image 3" descr="C:\Users\BrgySANTONINO.BRGYSTONINOPC1\Downloads\sto nino logo (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62" y="96490"/>
                            <a:ext cx="1343599" cy="1322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516190" name="Image 4" descr="C:\Users\BrgySANTONINO.BRGYSTONINOPC1\Downloads\sto nino 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49" y="0"/>
                            <a:ext cx="1610106" cy="15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315704" name="Image 5" descr="C:\Users\BrgySANTONINO.BRGYSTONINOPC1\Downloads\sto nino 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91" y="0"/>
                            <a:ext cx="1608582" cy="15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756587" name="Image 6" descr="marker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06"/>
                            <a:ext cx="1715389" cy="1356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837BA4" id="Group 429277368" o:spid="_x0000_s1026" style="position:absolute;margin-left:31.7pt;margin-top:2.55pt;width:135pt;height:114.65pt;z-index:251658244;mso-wrap-distance-left:0;mso-wrap-distance-right:0;mso-position-horizontal-relative:page;mso-width-relative:margin;mso-height-relative:margin" coordsize="17176,15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">
                <v:shape id="Image 3" o:spid="_x0000_s1027" type="#_x0000_t75" style="position:absolute;left:2054;top:964;width:13436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">
                  <v:imagedata r:id="rId10" o:title="sto nino logo (1)"/>
                </v:shape>
                <v:shape id="Image 4" o:spid="_x0000_s1028" type="#_x0000_t75" style="position:absolute;left:1071;width:16101;height:1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">
                  <v:imagedata r:id="rId11" o:title="sto nino logo (1)"/>
                </v:shape>
                <v:shape id="Image 5" o:spid="_x0000_s1029" type="#_x0000_t75" style="position:absolute;left:589;width:16086;height:1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">
                  <v:imagedata r:id="rId11" o:title="sto nino logo (1)"/>
                </v:shape>
                <v:shape id="Image 6" o:spid="_x0000_s1030" type="#_x0000_t75" alt="marker" style="position:absolute;top:560;width:17153;height:13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">
                  <v:imagedata r:id="rId12" o:title="marker"/>
                </v:shape>
                <w10:wrap anchorx="page"/>
              </v:group>
            </w:pict>
          </mc:Fallback>
        </mc:AlternateContent>
      </w:r>
    </w:p>
    <w:p w14:paraId="64E314A3" w14:textId="77777777" w:rsidR="003F11A9" w:rsidRDefault="003F11A9" w:rsidP="003F11A9">
      <w:pPr>
        <w:rPr>
          <w:rFonts w:ascii="Times New Roman" w:hAnsi="Times New Roman" w:cs="Times New Roman"/>
          <w:b/>
        </w:rPr>
      </w:pPr>
    </w:p>
    <w:p w14:paraId="769B8B47" w14:textId="77777777" w:rsidR="003F11A9" w:rsidRDefault="003F11A9" w:rsidP="003F11A9">
      <w:pPr>
        <w:rPr>
          <w:rFonts w:ascii="Times New Roman" w:hAnsi="Times New Roman" w:cs="Times New Roman"/>
          <w:b/>
        </w:rPr>
      </w:pPr>
    </w:p>
    <w:p w14:paraId="483B095F" w14:textId="77777777" w:rsidR="003F11A9" w:rsidRDefault="003F11A9" w:rsidP="003F11A9">
      <w:pPr>
        <w:rPr>
          <w:rFonts w:ascii="Times New Roman" w:hAnsi="Times New Roman" w:cs="Times New Roman"/>
          <w:b/>
        </w:rPr>
      </w:pPr>
    </w:p>
    <w:p w14:paraId="1BE34E9E" w14:textId="77777777" w:rsidR="003F11A9" w:rsidRDefault="003F11A9" w:rsidP="003F11A9">
      <w:pPr>
        <w:rPr>
          <w:rFonts w:ascii="Times New Roman" w:hAnsi="Times New Roman" w:cs="Times New Roman"/>
          <w:b/>
        </w:rPr>
      </w:pPr>
    </w:p>
    <w:p w14:paraId="7A4BB359" w14:textId="77777777" w:rsidR="003F11A9" w:rsidRDefault="003F11A9" w:rsidP="003F11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2215E42" wp14:editId="6529ED7B">
                <wp:simplePos x="0" y="0"/>
                <wp:positionH relativeFrom="column">
                  <wp:posOffset>2324100</wp:posOffset>
                </wp:positionH>
                <wp:positionV relativeFrom="paragraph">
                  <wp:posOffset>147955</wp:posOffset>
                </wp:positionV>
                <wp:extent cx="0" cy="7459980"/>
                <wp:effectExtent l="0" t="0" r="38100" b="26670"/>
                <wp:wrapNone/>
                <wp:docPr id="23339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59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7716C" id="Straight Connector 1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pt,11.65pt" to="183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48869EB" wp14:editId="505414DE">
                <wp:simplePos x="0" y="0"/>
                <wp:positionH relativeFrom="column">
                  <wp:posOffset>4452</wp:posOffset>
                </wp:positionH>
                <wp:positionV relativeFrom="paragraph">
                  <wp:posOffset>150132</wp:posOffset>
                </wp:positionV>
                <wp:extent cx="6777347" cy="0"/>
                <wp:effectExtent l="0" t="0" r="0" b="0"/>
                <wp:wrapNone/>
                <wp:docPr id="8458727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73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19E0B" id="Straight Connector 2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1.8pt" to="53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" strokecolor="black [3040]"/>
            </w:pict>
          </mc:Fallback>
        </mc:AlternateContent>
      </w:r>
    </w:p>
    <w:p w14:paraId="58501A6F" w14:textId="77777777" w:rsidR="000E43AD" w:rsidRDefault="000E43AD" w:rsidP="000E43AD">
      <w:pPr>
        <w:ind w:left="384"/>
        <w:rPr>
          <w:rFonts w:ascii="Times New Roman" w:hAnsi="Times New Roman" w:cs="Times New Roman"/>
          <w:b/>
          <w:sz w:val="10"/>
          <w:szCs w:val="10"/>
        </w:rPr>
      </w:pPr>
    </w:p>
    <w:p w14:paraId="48615127" w14:textId="6FC44CD9" w:rsidR="000E43AD" w:rsidRPr="00E97B85" w:rsidRDefault="008C73F6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CHAIRMAN:</w:t>
      </w:r>
    </w:p>
    <w:p w14:paraId="31FD2920" w14:textId="214AA9D0" w:rsidR="000E43AD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+++INS chairman.name+++</w:t>
      </w:r>
    </w:p>
    <w:p w14:paraId="581F7B07" w14:textId="77777777" w:rsidR="000E43AD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 xml:space="preserve">+++INS </w:t>
      </w:r>
      <w:proofErr w:type="spellStart"/>
      <w:proofErr w:type="gramStart"/>
      <w:r w:rsidRPr="00E97B85">
        <w:rPr>
          <w:rFonts w:ascii="Times New Roman" w:hAnsi="Times New Roman" w:cs="Times New Roman"/>
          <w:b/>
          <w:sz w:val="15"/>
          <w:szCs w:val="15"/>
        </w:rPr>
        <w:t>chairman.position</w:t>
      </w:r>
      <w:proofErr w:type="spellEnd"/>
      <w:proofErr w:type="gramEnd"/>
      <w:r w:rsidRPr="00E97B85">
        <w:rPr>
          <w:rFonts w:ascii="Times New Roman" w:hAnsi="Times New Roman" w:cs="Times New Roman"/>
          <w:b/>
          <w:sz w:val="15"/>
          <w:szCs w:val="15"/>
        </w:rPr>
        <w:t>+++</w:t>
      </w:r>
    </w:p>
    <w:p w14:paraId="7F7A0394" w14:textId="4ABFA38B" w:rsidR="004D6E73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 xml:space="preserve">+++INS </w:t>
      </w:r>
      <w:proofErr w:type="spellStart"/>
      <w:proofErr w:type="gramStart"/>
      <w:r w:rsidRPr="00E97B85">
        <w:rPr>
          <w:rFonts w:ascii="Times New Roman" w:hAnsi="Times New Roman" w:cs="Times New Roman"/>
          <w:b/>
          <w:sz w:val="15"/>
          <w:szCs w:val="15"/>
        </w:rPr>
        <w:t>chairman.description</w:t>
      </w:r>
      <w:proofErr w:type="spellEnd"/>
      <w:proofErr w:type="gramEnd"/>
      <w:r w:rsidRPr="00E97B85">
        <w:rPr>
          <w:rFonts w:ascii="Times New Roman" w:hAnsi="Times New Roman" w:cs="Times New Roman"/>
          <w:b/>
          <w:sz w:val="15"/>
          <w:szCs w:val="15"/>
        </w:rPr>
        <w:t>+++</w:t>
      </w:r>
    </w:p>
    <w:p w14:paraId="3FA45E28" w14:textId="77777777" w:rsidR="000E43AD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38FC2841" w14:textId="57D05E73" w:rsidR="000E43AD" w:rsidRPr="00E97B85" w:rsidRDefault="008C73F6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COUNCILORS:</w:t>
      </w:r>
    </w:p>
    <w:p w14:paraId="111C4C32" w14:textId="77777777" w:rsidR="000E43AD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+++FOR councilor IN councilors+++</w:t>
      </w:r>
    </w:p>
    <w:p w14:paraId="05A3D97B" w14:textId="77777777" w:rsidR="000E43AD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HON. +++INS $councilor.name+++</w:t>
      </w:r>
    </w:p>
    <w:p w14:paraId="79DB09D0" w14:textId="77777777" w:rsidR="000E43AD" w:rsidRPr="00E97B85" w:rsidRDefault="000E43AD" w:rsidP="000E43A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+++INS $</w:t>
      </w:r>
      <w:proofErr w:type="spellStart"/>
      <w:proofErr w:type="gramStart"/>
      <w:r w:rsidRPr="00E97B85">
        <w:rPr>
          <w:rFonts w:ascii="Times New Roman" w:hAnsi="Times New Roman" w:cs="Times New Roman"/>
          <w:b/>
          <w:sz w:val="15"/>
          <w:szCs w:val="15"/>
        </w:rPr>
        <w:t>councilor.description</w:t>
      </w:r>
      <w:proofErr w:type="spellEnd"/>
      <w:proofErr w:type="gramEnd"/>
      <w:r w:rsidRPr="00E97B85">
        <w:rPr>
          <w:rFonts w:ascii="Times New Roman" w:hAnsi="Times New Roman" w:cs="Times New Roman"/>
          <w:b/>
          <w:sz w:val="15"/>
          <w:szCs w:val="15"/>
        </w:rPr>
        <w:t xml:space="preserve"> || ''+++</w:t>
      </w:r>
    </w:p>
    <w:p w14:paraId="5AFB3D8A" w14:textId="7DD45BBA" w:rsidR="000E43AD" w:rsidRPr="00E97B85" w:rsidRDefault="000E43AD" w:rsidP="008C73F6">
      <w:pPr>
        <w:ind w:left="384"/>
        <w:rPr>
          <w:rFonts w:ascii="Times New Roman" w:hAnsi="Times New Roman" w:cs="Times New Roman"/>
          <w:b/>
          <w:sz w:val="15"/>
          <w:szCs w:val="15"/>
        </w:rPr>
      </w:pPr>
      <w:r w:rsidRPr="00E97B85">
        <w:rPr>
          <w:rFonts w:ascii="Times New Roman" w:hAnsi="Times New Roman" w:cs="Times New Roman"/>
          <w:b/>
          <w:sz w:val="15"/>
          <w:szCs w:val="15"/>
        </w:rPr>
        <w:t>+++END-FOR councilor+++</w:t>
      </w:r>
    </w:p>
    <w:p w14:paraId="5ECA3139" w14:textId="77777777" w:rsidR="000E43AD" w:rsidRDefault="000E43AD" w:rsidP="000E43AD">
      <w:pPr>
        <w:ind w:left="384"/>
        <w:rPr>
          <w:rFonts w:ascii="Times New Roman" w:hAnsi="Times New Roman" w:cs="Times New Roman"/>
          <w:b/>
          <w:sz w:val="10"/>
          <w:szCs w:val="10"/>
        </w:rPr>
      </w:pPr>
    </w:p>
    <w:p w14:paraId="620B49C0" w14:textId="77777777" w:rsidR="000E43AD" w:rsidRDefault="000E43AD" w:rsidP="000E43AD">
      <w:pPr>
        <w:ind w:left="384"/>
        <w:rPr>
          <w:rFonts w:ascii="Times New Roman" w:hAnsi="Times New Roman" w:cs="Times New Roman"/>
          <w:b/>
          <w:sz w:val="10"/>
          <w:szCs w:val="10"/>
        </w:rPr>
      </w:pPr>
    </w:p>
    <w:p w14:paraId="16F3ECA5" w14:textId="2144616F" w:rsidR="005105BF" w:rsidRPr="0048694F" w:rsidRDefault="003F11A9" w:rsidP="004D6E73">
      <w:pPr>
        <w:ind w:left="384"/>
        <w:rPr>
          <w:rFonts w:ascii="Freestyle Script"/>
          <w:sz w:val="36"/>
          <w:szCs w:val="36"/>
        </w:rPr>
      </w:pPr>
      <w:r w:rsidRPr="00415156">
        <w:rPr>
          <w:rFonts w:ascii="Freestyle Script"/>
          <w:color w:val="C00000"/>
          <w:sz w:val="36"/>
          <w:szCs w:val="36"/>
        </w:rPr>
        <w:t>J</w:t>
      </w:r>
      <w:r w:rsidRPr="00415156">
        <w:rPr>
          <w:rFonts w:ascii="Freestyle Script"/>
          <w:sz w:val="36"/>
          <w:szCs w:val="36"/>
        </w:rPr>
        <w:t>ustified</w:t>
      </w:r>
      <w:r w:rsidRPr="00415156">
        <w:rPr>
          <w:rFonts w:ascii="Freestyle Script"/>
          <w:spacing w:val="-12"/>
          <w:sz w:val="36"/>
          <w:szCs w:val="36"/>
        </w:rPr>
        <w:t xml:space="preserve"> </w:t>
      </w:r>
      <w:r w:rsidRPr="00415156">
        <w:rPr>
          <w:rFonts w:ascii="Freestyle Script"/>
          <w:color w:val="C00000"/>
          <w:sz w:val="36"/>
          <w:szCs w:val="36"/>
        </w:rPr>
        <w:t>P</w:t>
      </w:r>
      <w:r w:rsidRPr="00415156">
        <w:rPr>
          <w:rFonts w:ascii="Freestyle Script"/>
          <w:sz w:val="36"/>
          <w:szCs w:val="36"/>
        </w:rPr>
        <w:t>ersevering</w:t>
      </w:r>
      <w:r w:rsidRPr="00415156">
        <w:rPr>
          <w:rFonts w:ascii="Freestyle Script"/>
          <w:spacing w:val="-9"/>
          <w:sz w:val="36"/>
          <w:szCs w:val="36"/>
        </w:rPr>
        <w:t xml:space="preserve"> </w:t>
      </w:r>
      <w:r w:rsidRPr="00415156">
        <w:rPr>
          <w:rFonts w:ascii="Freestyle Script"/>
          <w:color w:val="C00000"/>
          <w:spacing w:val="-2"/>
          <w:sz w:val="36"/>
          <w:szCs w:val="36"/>
        </w:rPr>
        <w:t>L</w:t>
      </w:r>
      <w:r w:rsidRPr="00415156">
        <w:rPr>
          <w:rFonts w:ascii="Freestyle Script"/>
          <w:spacing w:val="-2"/>
          <w:sz w:val="36"/>
          <w:szCs w:val="36"/>
        </w:rPr>
        <w:t>eadership</w:t>
      </w:r>
      <w:r w:rsidR="005105BF" w:rsidRPr="008D73E3">
        <w:rPr>
          <w:rFonts w:ascii="Times New Roman" w:hAnsi="Times New Roman" w:cs="Times New Roman"/>
          <w:noProof/>
        </w:rPr>
        <w:drawing>
          <wp:anchor distT="0" distB="0" distL="0" distR="0" simplePos="0" relativeHeight="251658245" behindDoc="0" locked="0" layoutInCell="1" allowOverlap="1" wp14:anchorId="44B160D7" wp14:editId="17E118C9">
            <wp:simplePos x="0" y="0"/>
            <wp:positionH relativeFrom="page">
              <wp:posOffset>5831840</wp:posOffset>
            </wp:positionH>
            <wp:positionV relativeFrom="paragraph">
              <wp:posOffset>224727</wp:posOffset>
            </wp:positionV>
            <wp:extent cx="1404438" cy="1238250"/>
            <wp:effectExtent l="0" t="0" r="0" b="0"/>
            <wp:wrapNone/>
            <wp:docPr id="2056101097" name="Image 7" descr="seal_batangas_lipacit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eal_batangas_lipacity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43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2FCB3" w14:textId="412D7853" w:rsidR="005105BF" w:rsidRDefault="005105BF" w:rsidP="003F11A9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783B8726" w14:textId="68023CF1" w:rsidR="005105BF" w:rsidRDefault="005105BF" w:rsidP="003F11A9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4772B802" w14:textId="7D0B90CC" w:rsidR="005105BF" w:rsidRDefault="005105BF" w:rsidP="003F11A9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2DBFA7DE" w14:textId="77777777" w:rsidR="0048694F" w:rsidRDefault="0048694F" w:rsidP="003F11A9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492994EC" w14:textId="2C97CCC9" w:rsidR="003F11A9" w:rsidRDefault="003F11A9" w:rsidP="003F11A9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pacing w:val="-2"/>
          <w:sz w:val="47"/>
          <w:szCs w:val="47"/>
        </w:rPr>
      </w:pPr>
      <w:r>
        <w:rPr>
          <w:rFonts w:ascii="Times New Roman" w:eastAsia="Arial MT" w:hAnsi="Times New Roman" w:cs="Times New Roman"/>
          <w:sz w:val="47"/>
          <w:szCs w:val="47"/>
        </w:rPr>
        <w:t>BARANGAY</w:t>
      </w:r>
      <w:r w:rsidRPr="00A00388">
        <w:rPr>
          <w:rFonts w:ascii="Times New Roman" w:eastAsia="Arial MT" w:hAnsi="Times New Roman" w:cs="Times New Roman"/>
          <w:spacing w:val="-2"/>
          <w:sz w:val="47"/>
          <w:szCs w:val="47"/>
        </w:rPr>
        <w:t xml:space="preserve"> </w:t>
      </w:r>
      <w:r>
        <w:rPr>
          <w:rFonts w:ascii="Times New Roman" w:eastAsia="Arial MT" w:hAnsi="Times New Roman" w:cs="Times New Roman"/>
          <w:sz w:val="47"/>
          <w:szCs w:val="47"/>
        </w:rPr>
        <w:t>CLEARANCE</w:t>
      </w:r>
    </w:p>
    <w:p w14:paraId="5B430CA8" w14:textId="244C5153" w:rsidR="003F11A9" w:rsidRPr="00A00388" w:rsidRDefault="003F11A9" w:rsidP="003F11A9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36496A97" w14:textId="77777777" w:rsidR="003F11A9" w:rsidRDefault="003F11A9" w:rsidP="003F11A9">
      <w:pPr>
        <w:widowControl w:val="0"/>
        <w:autoSpaceDE w:val="0"/>
        <w:autoSpaceDN w:val="0"/>
        <w:spacing w:after="0" w:line="240" w:lineRule="auto"/>
        <w:rPr>
          <w:rFonts w:ascii="Times New Roman" w:eastAsia="Verdana" w:hAnsi="Times New Roman" w:cs="Times New Roman"/>
          <w:sz w:val="21"/>
          <w:szCs w:val="21"/>
        </w:rPr>
      </w:pPr>
      <w:r w:rsidRPr="00A00388">
        <w:rPr>
          <w:rFonts w:ascii="Times New Roman" w:eastAsia="Verdana" w:hAnsi="Times New Roman" w:cs="Times New Roman"/>
          <w:sz w:val="21"/>
          <w:szCs w:val="21"/>
        </w:rPr>
        <w:t>TO WHOM IT MAY CONCERN</w:t>
      </w:r>
      <w:r>
        <w:rPr>
          <w:rFonts w:ascii="Times New Roman" w:eastAsia="Verdana" w:hAnsi="Times New Roman" w:cs="Times New Roman"/>
          <w:sz w:val="21"/>
          <w:szCs w:val="21"/>
        </w:rPr>
        <w:t>:</w:t>
      </w:r>
    </w:p>
    <w:p w14:paraId="398AE95D" w14:textId="77777777" w:rsidR="003F11A9" w:rsidRDefault="003F11A9" w:rsidP="003F11A9">
      <w:pPr>
        <w:widowControl w:val="0"/>
        <w:autoSpaceDE w:val="0"/>
        <w:autoSpaceDN w:val="0"/>
        <w:spacing w:after="0" w:line="240" w:lineRule="auto"/>
        <w:rPr>
          <w:rFonts w:ascii="Times New Roman" w:eastAsia="Verdana" w:hAnsi="Times New Roman" w:cs="Times New Roman"/>
          <w:sz w:val="21"/>
          <w:szCs w:val="21"/>
        </w:rPr>
      </w:pPr>
    </w:p>
    <w:p w14:paraId="21276BB4" w14:textId="77777777" w:rsidR="003F11A9" w:rsidRDefault="003F11A9" w:rsidP="003F11A9">
      <w:pPr>
        <w:widowControl w:val="0"/>
        <w:autoSpaceDE w:val="0"/>
        <w:autoSpaceDN w:val="0"/>
        <w:spacing w:after="0" w:line="240" w:lineRule="auto"/>
        <w:rPr>
          <w:rFonts w:ascii="Times New Roman" w:eastAsia="Verdana" w:hAnsi="Times New Roman" w:cs="Times New Roman"/>
          <w:sz w:val="21"/>
          <w:szCs w:val="21"/>
        </w:rPr>
      </w:pPr>
    </w:p>
    <w:p w14:paraId="005BA6D8" w14:textId="4F17EFDB" w:rsidR="003F11A9" w:rsidRDefault="003F11A9" w:rsidP="003F11A9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sz w:val="21"/>
          <w:szCs w:val="21"/>
        </w:rPr>
      </w:pPr>
      <w:r>
        <w:rPr>
          <w:rFonts w:ascii="Times New Roman" w:eastAsia="Verdana" w:hAnsi="Times New Roman" w:cs="Times New Roman"/>
          <w:sz w:val="21"/>
          <w:szCs w:val="21"/>
        </w:rPr>
        <w:t xml:space="preserve"> </w:t>
      </w:r>
      <w:r>
        <w:rPr>
          <w:rFonts w:ascii="Times New Roman" w:eastAsia="Verdana" w:hAnsi="Times New Roman" w:cs="Times New Roman"/>
          <w:sz w:val="21"/>
          <w:szCs w:val="21"/>
        </w:rPr>
        <w:tab/>
        <w:t xml:space="preserve">This is to certify that </w:t>
      </w:r>
      <w:r w:rsidR="00EB712D">
        <w:rPr>
          <w:b/>
        </w:rPr>
        <w:t>+++</w:t>
      </w:r>
      <w:r w:rsidR="00EB712D">
        <w:t>INS</w:t>
      </w:r>
      <w:r w:rsidR="00EB712D">
        <w:rPr>
          <w:b/>
        </w:rPr>
        <w:t xml:space="preserve"> </w:t>
      </w:r>
      <w:proofErr w:type="spellStart"/>
      <w:r w:rsidR="00EB712D">
        <w:t>fullName</w:t>
      </w:r>
      <w:proofErr w:type="spellEnd"/>
      <w:r w:rsidR="00EB712D">
        <w:t>+++</w:t>
      </w:r>
      <w:r w:rsidR="00EB712D">
        <w:rPr>
          <w:b/>
        </w:rPr>
        <w:t xml:space="preserve">, </w:t>
      </w:r>
      <w:r w:rsidR="00EB712D">
        <w:rPr>
          <w:rFonts w:ascii="Book Antiqua" w:eastAsia="Book Antiqua" w:hAnsi="Book Antiqua" w:cs="Book Antiqua"/>
        </w:rPr>
        <w:t xml:space="preserve">+++INS age+++ </w:t>
      </w:r>
      <w:r>
        <w:rPr>
          <w:rFonts w:ascii="Times New Roman" w:eastAsia="Verdana" w:hAnsi="Times New Roman" w:cs="Times New Roman"/>
          <w:sz w:val="21"/>
          <w:szCs w:val="21"/>
        </w:rPr>
        <w:t xml:space="preserve">years old is personally known to me to be a law-abiding citizen and has no derogatory / criminal records filed in this barangay. </w:t>
      </w:r>
    </w:p>
    <w:p w14:paraId="571C66C3" w14:textId="13779007" w:rsidR="003F11A9" w:rsidRDefault="003F11A9" w:rsidP="003F11A9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sz w:val="21"/>
          <w:szCs w:val="21"/>
        </w:rPr>
      </w:pPr>
    </w:p>
    <w:p w14:paraId="2548DBC8" w14:textId="7C332B47" w:rsidR="003F11A9" w:rsidRPr="0048694F" w:rsidRDefault="003F11A9" w:rsidP="0048694F">
      <w:pPr>
        <w:widowControl w:val="0"/>
        <w:autoSpaceDE w:val="0"/>
        <w:autoSpaceDN w:val="0"/>
        <w:spacing w:after="0" w:line="480" w:lineRule="auto"/>
        <w:ind w:firstLine="720"/>
        <w:rPr>
          <w:rFonts w:ascii="Times New Roman" w:eastAsia="Verdana" w:hAnsi="Times New Roman" w:cs="Times New Roman"/>
          <w:sz w:val="21"/>
          <w:szCs w:val="21"/>
        </w:rPr>
      </w:pPr>
      <w:r>
        <w:rPr>
          <w:rFonts w:ascii="Times New Roman" w:eastAsia="Verdana" w:hAnsi="Times New Roman" w:cs="Times New Roman"/>
          <w:sz w:val="21"/>
          <w:szCs w:val="21"/>
        </w:rPr>
        <w:t xml:space="preserve">Issued upon request of the above-named person, this </w:t>
      </w:r>
      <w:r w:rsidR="00EB712D">
        <w:rPr>
          <w:b/>
        </w:rPr>
        <w:t>+++</w:t>
      </w:r>
      <w:r w:rsidR="00EB712D">
        <w:t>INS</w:t>
      </w:r>
      <w:r w:rsidR="00EB712D">
        <w:rPr>
          <w:b/>
        </w:rPr>
        <w:t xml:space="preserve"> </w:t>
      </w:r>
      <w:proofErr w:type="spellStart"/>
      <w:r w:rsidR="00EB712D">
        <w:t>currentDate</w:t>
      </w:r>
      <w:proofErr w:type="spellEnd"/>
      <w:r w:rsidR="00EB712D">
        <w:t>++</w:t>
      </w:r>
      <w:proofErr w:type="gramStart"/>
      <w:r w:rsidR="00EB712D">
        <w:t xml:space="preserve">+ </w:t>
      </w:r>
      <w:r>
        <w:rPr>
          <w:rFonts w:ascii="Times New Roman" w:eastAsia="Verdana" w:hAnsi="Times New Roman" w:cs="Times New Roman"/>
          <w:sz w:val="21"/>
          <w:szCs w:val="21"/>
        </w:rPr>
        <w:t>,</w:t>
      </w:r>
      <w:proofErr w:type="gramEnd"/>
      <w:r>
        <w:rPr>
          <w:rFonts w:ascii="Times New Roman" w:eastAsia="Verdana" w:hAnsi="Times New Roman" w:cs="Times New Roman"/>
          <w:sz w:val="21"/>
          <w:szCs w:val="21"/>
        </w:rPr>
        <w:t xml:space="preserve"> at Barangay Sto Ni</w:t>
      </w:r>
      <w:r w:rsidRPr="00322E07">
        <w:rPr>
          <w:rFonts w:ascii="Times New Roman" w:eastAsia="Verdana" w:hAnsi="Times New Roman" w:cs="Times New Roman"/>
          <w:sz w:val="21"/>
          <w:szCs w:val="21"/>
        </w:rPr>
        <w:t>ñ</w:t>
      </w:r>
      <w:r>
        <w:rPr>
          <w:rFonts w:ascii="Times New Roman" w:eastAsia="Verdana" w:hAnsi="Times New Roman" w:cs="Times New Roman"/>
          <w:sz w:val="21"/>
          <w:szCs w:val="21"/>
        </w:rPr>
        <w:t>o, Lipa City, for whatever purpose this may legally serve.</w:t>
      </w:r>
      <w:r>
        <w:t xml:space="preserve">  </w:t>
      </w:r>
    </w:p>
    <w:p w14:paraId="7724604B" w14:textId="77777777" w:rsidR="003F11A9" w:rsidRDefault="003F11A9" w:rsidP="003F11A9">
      <w:pPr>
        <w:rPr>
          <w:rStyle w:val="SubtleEmphasis"/>
        </w:rPr>
      </w:pPr>
      <w:r>
        <w:t xml:space="preserve">                                                               </w:t>
      </w:r>
      <w:r w:rsidRPr="000308F1">
        <w:rPr>
          <w:rStyle w:val="SubtleEmphasis"/>
        </w:rPr>
        <w:t xml:space="preserve">         </w:t>
      </w:r>
    </w:p>
    <w:p w14:paraId="498F18E1" w14:textId="5A0F1E88" w:rsidR="003F11A9" w:rsidRPr="00322E07" w:rsidRDefault="003F11A9" w:rsidP="003F11A9">
      <w:pPr>
        <w:rPr>
          <w:i/>
          <w:iCs/>
          <w:color w:val="808080" w:themeColor="text1" w:themeTint="7F"/>
        </w:rPr>
      </w:pPr>
      <w:r>
        <w:rPr>
          <w:rStyle w:val="SubtleEmphasis"/>
        </w:rPr>
        <w:t xml:space="preserve">                                                                      </w:t>
      </w:r>
      <w:r w:rsidRPr="000308F1">
        <w:rPr>
          <w:rStyle w:val="SubtleEmphasis"/>
        </w:rPr>
        <w:t>NOT VALID W/OUT DRY SEAL</w:t>
      </w:r>
    </w:p>
    <w:p w14:paraId="3A644FDC" w14:textId="5BF785E3" w:rsidR="003F11A9" w:rsidRPr="00322E07" w:rsidRDefault="003F11A9">
      <w:pPr>
        <w:rPr>
          <w:i/>
          <w:iCs/>
          <w:color w:val="808080" w:themeColor="text1" w:themeTint="7F"/>
        </w:rPr>
      </w:pPr>
    </w:p>
    <w:sectPr w:rsidR="003F11A9" w:rsidRPr="00322E07" w:rsidSect="00E23055">
      <w:pgSz w:w="12240" w:h="15840"/>
      <w:pgMar w:top="720" w:right="720" w:bottom="720" w:left="720" w:header="720" w:footer="720" w:gutter="0"/>
      <w:cols w:num="2" w:space="720" w:equalWidth="0">
        <w:col w:w="3480" w:space="720"/>
        <w:col w:w="66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MT">
    <w:altName w:val="Arial"/>
    <w:panose1 w:val="020B0604020202020204"/>
    <w:charset w:val="01"/>
    <w:family w:val="swiss"/>
    <w:pitch w:val="variable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974906">
    <w:abstractNumId w:val="8"/>
  </w:num>
  <w:num w:numId="2" w16cid:durableId="19942720">
    <w:abstractNumId w:val="6"/>
  </w:num>
  <w:num w:numId="3" w16cid:durableId="1870608554">
    <w:abstractNumId w:val="5"/>
  </w:num>
  <w:num w:numId="4" w16cid:durableId="1516724515">
    <w:abstractNumId w:val="4"/>
  </w:num>
  <w:num w:numId="5" w16cid:durableId="260651792">
    <w:abstractNumId w:val="7"/>
  </w:num>
  <w:num w:numId="6" w16cid:durableId="1509832751">
    <w:abstractNumId w:val="3"/>
  </w:num>
  <w:num w:numId="7" w16cid:durableId="1172185993">
    <w:abstractNumId w:val="2"/>
  </w:num>
  <w:num w:numId="8" w16cid:durableId="37047874">
    <w:abstractNumId w:val="1"/>
  </w:num>
  <w:num w:numId="9" w16cid:durableId="111090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BDB"/>
    <w:rsid w:val="00017BE0"/>
    <w:rsid w:val="000308F1"/>
    <w:rsid w:val="00034616"/>
    <w:rsid w:val="0006063C"/>
    <w:rsid w:val="00065FB4"/>
    <w:rsid w:val="000B7760"/>
    <w:rsid w:val="000E43AD"/>
    <w:rsid w:val="0015074B"/>
    <w:rsid w:val="001B2FB7"/>
    <w:rsid w:val="0020022B"/>
    <w:rsid w:val="0029639D"/>
    <w:rsid w:val="00322E07"/>
    <w:rsid w:val="00326F90"/>
    <w:rsid w:val="00372113"/>
    <w:rsid w:val="00384760"/>
    <w:rsid w:val="003F11A9"/>
    <w:rsid w:val="00415156"/>
    <w:rsid w:val="0048694F"/>
    <w:rsid w:val="004D6E73"/>
    <w:rsid w:val="005105BF"/>
    <w:rsid w:val="00512E32"/>
    <w:rsid w:val="0056547A"/>
    <w:rsid w:val="00596895"/>
    <w:rsid w:val="005F4177"/>
    <w:rsid w:val="005F4FC8"/>
    <w:rsid w:val="00620015"/>
    <w:rsid w:val="0080037D"/>
    <w:rsid w:val="008C73F6"/>
    <w:rsid w:val="00907D72"/>
    <w:rsid w:val="009138BD"/>
    <w:rsid w:val="00934373"/>
    <w:rsid w:val="00946945"/>
    <w:rsid w:val="009A108C"/>
    <w:rsid w:val="009C7DFD"/>
    <w:rsid w:val="009F244E"/>
    <w:rsid w:val="00A00388"/>
    <w:rsid w:val="00AA1D08"/>
    <w:rsid w:val="00AA1D8D"/>
    <w:rsid w:val="00AC736D"/>
    <w:rsid w:val="00B02E07"/>
    <w:rsid w:val="00B47730"/>
    <w:rsid w:val="00B663CC"/>
    <w:rsid w:val="00BE105D"/>
    <w:rsid w:val="00C16391"/>
    <w:rsid w:val="00C91A62"/>
    <w:rsid w:val="00CB0664"/>
    <w:rsid w:val="00CD5F98"/>
    <w:rsid w:val="00E029B3"/>
    <w:rsid w:val="00E23055"/>
    <w:rsid w:val="00E97B85"/>
    <w:rsid w:val="00EB712D"/>
    <w:rsid w:val="00EF2A44"/>
    <w:rsid w:val="00FC693F"/>
    <w:rsid w:val="00FC6E85"/>
    <w:rsid w:val="11B78E1A"/>
    <w:rsid w:val="23155957"/>
    <w:rsid w:val="259C3067"/>
    <w:rsid w:val="34C8787E"/>
    <w:rsid w:val="3D7E5823"/>
    <w:rsid w:val="3DB7B2C0"/>
    <w:rsid w:val="71909F38"/>
    <w:rsid w:val="7585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C21F0"/>
  <w14:defaultImageDpi w14:val="300"/>
  <w15:docId w15:val="{BA581DE0-FE39-4C45-A0A4-94349998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A00388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22E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9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gystonino0411@gmail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Links>
    <vt:vector size="12" baseType="variant">
      <vt:variant>
        <vt:i4>1835057</vt:i4>
      </vt:variant>
      <vt:variant>
        <vt:i4>3</vt:i4>
      </vt:variant>
      <vt:variant>
        <vt:i4>0</vt:i4>
      </vt:variant>
      <vt:variant>
        <vt:i4>5</vt:i4>
      </vt:variant>
      <vt:variant>
        <vt:lpwstr>mailto:brgystonino0411@gmail.com</vt:lpwstr>
      </vt:variant>
      <vt:variant>
        <vt:lpwstr/>
      </vt:variant>
      <vt:variant>
        <vt:i4>1835057</vt:i4>
      </vt:variant>
      <vt:variant>
        <vt:i4>0</vt:i4>
      </vt:variant>
      <vt:variant>
        <vt:i4>0</vt:i4>
      </vt:variant>
      <vt:variant>
        <vt:i4>5</vt:i4>
      </vt:variant>
      <vt:variant>
        <vt:lpwstr>mailto:brgystonino0411@gmail.com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Evan Solanoy</cp:lastModifiedBy>
  <cp:revision>18</cp:revision>
  <dcterms:created xsi:type="dcterms:W3CDTF">2025-03-15T05:59:00Z</dcterms:created>
  <dcterms:modified xsi:type="dcterms:W3CDTF">2025-10-20T16:54:00Z</dcterms:modified>
  <cp:category/>
</cp:coreProperties>
</file>